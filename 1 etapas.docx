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E8CFE" w14:textId="09827454" w:rsidR="00273C8E" w:rsidRDefault="00CC199A">
      <w:pPr>
        <w:pStyle w:val="Pavadinimas"/>
      </w:pPr>
      <w:r>
        <w:t>D</w:t>
      </w:r>
      <w:r w:rsidR="00B13663">
        <w:t xml:space="preserve">viračių skelbimų </w:t>
      </w:r>
      <w:r w:rsidR="00A91920">
        <w:t>platforma</w:t>
      </w:r>
    </w:p>
    <w:p w14:paraId="5D538D77" w14:textId="77777777" w:rsidR="00273C8E" w:rsidRDefault="00B13663">
      <w:r>
        <w:t>Kursinio darbo I dalis: projektavimo dokumentas</w:t>
      </w:r>
    </w:p>
    <w:p w14:paraId="2E90CD4E" w14:textId="77777777" w:rsidR="00273C8E" w:rsidRDefault="00B13663">
      <w:pPr>
        <w:pStyle w:val="Antrat1"/>
      </w:pPr>
      <w:r>
        <w:t>1. Problema ir idėja</w:t>
      </w:r>
    </w:p>
    <w:p w14:paraId="0420E8E1" w14:textId="77777777" w:rsidR="00273C8E" w:rsidRDefault="00B13663">
      <w:r>
        <w:rPr>
          <w:b/>
        </w:rPr>
        <w:t>Sistema vienu sakiniu:</w:t>
      </w:r>
      <w:r>
        <w:t xml:space="preserve"> Sistema „</w:t>
      </w:r>
      <w:proofErr w:type="spellStart"/>
      <w:r>
        <w:t>AutoDviratis</w:t>
      </w:r>
      <w:proofErr w:type="spellEnd"/>
      <w:r>
        <w:t>“ surenka dviračių skelbimus iš kelių Lietuvos skelbimų platformų į vieną vietą ir leidžia juos filtruoti bei rikiuoti pagal dviračių specifinius parametrus.</w:t>
      </w:r>
    </w:p>
    <w:p w14:paraId="7D92B469" w14:textId="238AE93D" w:rsidR="00273C8E" w:rsidRDefault="00B13663">
      <w:r>
        <w:rPr>
          <w:b/>
        </w:rPr>
        <w:t>Problema ir dabartinis procesas:</w:t>
      </w:r>
      <w:r>
        <w:t xml:space="preserve"> Dabar dviračio ieškantis žmogus turi atskirai naršyti per kelias svetain</w:t>
      </w:r>
      <w:r w:rsidR="00E769A4">
        <w:t>ė</w:t>
      </w:r>
      <w:r>
        <w:t>s, nes dviračiams skirtos atskiros platformos nėra. Bendrose platformose dviračių skelbimai išsibarstę tarp kategorijų, dviračiams skirtų filtrų nepakanka, o ši informacija dažnai užrašyta tik skelbimo apraše. Tą patį dviratį gali tekti matyti keliose vietose, todėl skelbimus tenka lyginti rankiniu būdu.</w:t>
      </w:r>
    </w:p>
    <w:p w14:paraId="00201496" w14:textId="77777777" w:rsidR="00273C8E" w:rsidRDefault="00B13663">
      <w:r>
        <w:rPr>
          <w:b/>
        </w:rPr>
        <w:t>Nauda:</w:t>
      </w:r>
      <w:r>
        <w:t xml:space="preserve"> Vienoje vietoje pasiekiami skelbimai iš kelių šaltinių, galima filtruoti pagal tikrus dviračio parametrus, nebelieka pasikartojančių skelbimų, todėl tinkamo dviračio ieškoma greičiau. Kiekvienas rezultatas turi nuorodą į originalų skelbimą.</w:t>
      </w:r>
    </w:p>
    <w:p w14:paraId="69C27C75" w14:textId="4837BB73" w:rsidR="00273C8E" w:rsidRDefault="00B13663">
      <w:r>
        <w:rPr>
          <w:b/>
        </w:rPr>
        <w:t>Naudotojai:</w:t>
      </w:r>
      <w:r>
        <w:t xml:space="preserve"> Sistema skirta visiems, kas naudoja dviratį kasdieniams poreikiams, sportuojantiems</w:t>
      </w:r>
      <w:r w:rsidR="00A91920">
        <w:t xml:space="preserve"> ar</w:t>
      </w:r>
      <w:r>
        <w:t xml:space="preserve"> tėvams, kurie perka vaikui dviratį. Naudotojas nustato filtrus, rikiuoja rezultatus, peržiūri skelbimo kortelę, atidaro skelbimą originalioje platformoje, o prisiregistravęs gali išsaugoti dažnai naudojamą filtrą ir vėliau jį pritaikyti vienu paspaudimu. Skelbimus skelbia pardavėjai originaliose platformose.</w:t>
      </w:r>
    </w:p>
    <w:p w14:paraId="42D05AB4" w14:textId="77777777" w:rsidR="00A91920" w:rsidRDefault="00B13663">
      <w:r>
        <w:rPr>
          <w:b/>
        </w:rPr>
        <w:t>Prielaidos:</w:t>
      </w:r>
      <w:r>
        <w:t xml:space="preserve"> </w:t>
      </w:r>
      <w:r w:rsidR="00A91920">
        <w:t>N</w:t>
      </w:r>
      <w:r>
        <w:t>audotojai</w:t>
      </w:r>
      <w:r w:rsidR="00A91920">
        <w:t xml:space="preserve"> skelbimų</w:t>
      </w:r>
      <w:r>
        <w:t xml:space="preserve"> ieško keliose svetainėse ir jiems trūksta </w:t>
      </w:r>
      <w:r w:rsidR="00A91920">
        <w:t>specifinių</w:t>
      </w:r>
      <w:r>
        <w:t xml:space="preserve"> filtrų. Darome prielaidas: (1) </w:t>
      </w:r>
      <w:proofErr w:type="spellStart"/>
      <w:r>
        <w:t>Skelbiu.lt</w:t>
      </w:r>
      <w:proofErr w:type="spellEnd"/>
      <w:r>
        <w:t xml:space="preserve"> skelbimus galima rinkti pagal jo naudojimo sąlygas – jei ne, naudosime </w:t>
      </w:r>
      <w:proofErr w:type="spellStart"/>
      <w:r>
        <w:t>testinį</w:t>
      </w:r>
      <w:proofErr w:type="spellEnd"/>
      <w:r>
        <w:t xml:space="preserve"> duomenų rinkinį;</w:t>
      </w:r>
    </w:p>
    <w:p w14:paraId="32FB7978" w14:textId="7E2093BB" w:rsidR="00A91920" w:rsidRDefault="00B13663">
      <w:r>
        <w:t xml:space="preserve">(2) Facebook oficialaus skelbimų API dviračiams negauti, o naudojimosi sąlygos riboja automatinį duomenų rinkimą; prototipui bandysime riboto masto, rankiniu būdu prižiūrimą skelbimų rinkimą per savo asmeninę Facebook paskyrą iš kelių vietinių dviračių pirkimo-pardavimo grupių, suprasdami riziką, kad tai gali pažeisti Facebook naudojimo sąlygas ir sukelti paskyros apribojimą; jei to padaryti nepavyks arba rizika pasirodys per didelė, naudosime </w:t>
      </w:r>
      <w:proofErr w:type="spellStart"/>
      <w:r>
        <w:t>testinį</w:t>
      </w:r>
      <w:proofErr w:type="spellEnd"/>
      <w:r>
        <w:t xml:space="preserve"> JSON rinkinį, sudarytą pagal realių skelbimų struktūrą;</w:t>
      </w:r>
    </w:p>
    <w:p w14:paraId="5083331F" w14:textId="77777777" w:rsidR="00A91920" w:rsidRDefault="00B13663">
      <w:r>
        <w:t xml:space="preserve">(3) apimsime 2 šaltinius – </w:t>
      </w:r>
      <w:proofErr w:type="spellStart"/>
      <w:r>
        <w:t>Skelbiu.lt</w:t>
      </w:r>
      <w:proofErr w:type="spellEnd"/>
      <w:r>
        <w:t xml:space="preserve"> ir Facebook, angliškų platformų – ne; </w:t>
      </w:r>
    </w:p>
    <w:p w14:paraId="2B03D8B4" w14:textId="73D32C33" w:rsidR="00A91920" w:rsidRDefault="00B13663">
      <w:r>
        <w:t xml:space="preserve">(4) rėmo dydis, rato diametras, stabdžių </w:t>
      </w:r>
      <w:r w:rsidR="00E769A4">
        <w:t>ir</w:t>
      </w:r>
      <w:r>
        <w:t xml:space="preserve"> pavarų </w:t>
      </w:r>
      <w:r w:rsidR="00E769A4">
        <w:t>komplektacija,</w:t>
      </w:r>
      <w:r>
        <w:t xml:space="preserve">  rėmo medžiaga dažnai nurodomi tik pavadinime ar apraše, todėl juos reikės išskirti iš teksto;</w:t>
      </w:r>
    </w:p>
    <w:p w14:paraId="652D76A9" w14:textId="544D0D4B" w:rsidR="00273C8E" w:rsidRDefault="00B13663">
      <w:r>
        <w:t>(5) sistema saugo tik pagrindinius skelbimo laukus ir nuorodą į originalą, sandorių nevykdo.</w:t>
      </w:r>
    </w:p>
    <w:p w14:paraId="1C2E17AD" w14:textId="77777777" w:rsidR="00273C8E" w:rsidRDefault="00B13663">
      <w:pPr>
        <w:pStyle w:val="Antrat1"/>
      </w:pPr>
      <w:r>
        <w:t>2. Apimtis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50"/>
        <w:gridCol w:w="3665"/>
        <w:gridCol w:w="3665"/>
      </w:tblGrid>
      <w:tr w:rsidR="00273C8E" w14:paraId="1A3C45F0" w14:textId="77777777">
        <w:trPr>
          <w:cantSplit/>
          <w:tblHeader/>
        </w:trPr>
        <w:tc>
          <w:tcPr>
            <w:tcW w:w="285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EF901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Funkcija</w:t>
            </w:r>
          </w:p>
        </w:tc>
        <w:tc>
          <w:tcPr>
            <w:tcW w:w="366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354D6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Ką naudotojas galės atlikti</w:t>
            </w:r>
          </w:p>
        </w:tc>
        <w:tc>
          <w:tcPr>
            <w:tcW w:w="366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A556F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Pagrindinis modulis ar pagalbinė funkcija</w:t>
            </w:r>
          </w:p>
        </w:tc>
      </w:tr>
      <w:tr w:rsidR="00273C8E" w14:paraId="78937798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3CE06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Skelbimų surinkimas iš šaltinių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37ABF" w14:textId="1C5ECEC8" w:rsidR="00273C8E" w:rsidRDefault="00B13663">
            <w:pPr>
              <w:spacing w:after="0" w:line="240" w:lineRule="exact"/>
            </w:pPr>
            <w:r>
              <w:rPr>
                <w:sz w:val="18"/>
              </w:rPr>
              <w:t xml:space="preserve">Sistema paima dviračių skelbimus iš </w:t>
            </w:r>
            <w:proofErr w:type="spellStart"/>
            <w:r>
              <w:rPr>
                <w:sz w:val="18"/>
              </w:rPr>
              <w:t>Skelbiu.lt</w:t>
            </w:r>
            <w:proofErr w:type="spellEnd"/>
            <w:r>
              <w:rPr>
                <w:sz w:val="18"/>
              </w:rPr>
              <w:t xml:space="preserve"> ir Facebook</w:t>
            </w:r>
            <w:r w:rsidR="00E769A4">
              <w:rPr>
                <w:sz w:val="18"/>
              </w:rPr>
              <w:t>,</w:t>
            </w:r>
            <w:r>
              <w:rPr>
                <w:sz w:val="18"/>
              </w:rPr>
              <w:t xml:space="preserve"> išsaugo juos vienodos struktūros įrašais.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8BE90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Pagrindinis modulis</w:t>
            </w:r>
          </w:p>
        </w:tc>
      </w:tr>
      <w:tr w:rsidR="00273C8E" w14:paraId="55B88683" w14:textId="77777777">
        <w:trPr>
          <w:cantSplit/>
        </w:trPr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007E4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Normalizavimas ir dublikatų sujungimas</w:t>
            </w:r>
          </w:p>
        </w:tc>
        <w:tc>
          <w:tcPr>
            <w:tcW w:w="36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B9178" w14:textId="6009F345" w:rsidR="00273C8E" w:rsidRDefault="00B13663">
            <w:pPr>
              <w:spacing w:after="0" w:line="240" w:lineRule="exact"/>
            </w:pPr>
            <w:r>
              <w:rPr>
                <w:sz w:val="18"/>
              </w:rPr>
              <w:t>Naudotojas mato vienodai aprašytus skelbimus ir kiekvieną dviratį tik vieną kartą su visomis šaltinių nuorodomis.</w:t>
            </w:r>
          </w:p>
        </w:tc>
        <w:tc>
          <w:tcPr>
            <w:tcW w:w="36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861B1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Pagrindinis modulis</w:t>
            </w:r>
          </w:p>
        </w:tc>
      </w:tr>
      <w:tr w:rsidR="00273C8E" w14:paraId="280803A7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D26CF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Filtravimas ir rikiavimas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69729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Pasirenka tipą, rėmo dydį, rato diametrą, stabdžių tipą, pavarų skaičių, kainą, miestą ir rikiavimą; gauna atitinkančių skelbimų sąrašą.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D012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Pagrindinis modulis</w:t>
            </w:r>
          </w:p>
        </w:tc>
      </w:tr>
      <w:tr w:rsidR="00273C8E" w14:paraId="5BA8E11F" w14:textId="77777777" w:rsidTr="00CD08FB">
        <w:trPr>
          <w:cantSplit/>
        </w:trPr>
        <w:tc>
          <w:tcPr>
            <w:tcW w:w="28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0F196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Skelbimo peržiūra</w:t>
            </w:r>
          </w:p>
        </w:tc>
        <w:tc>
          <w:tcPr>
            <w:tcW w:w="36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0F21E" w14:textId="75457F29" w:rsidR="00273C8E" w:rsidRDefault="00B13663">
            <w:pPr>
              <w:spacing w:after="0" w:line="240" w:lineRule="exact"/>
            </w:pPr>
            <w:r>
              <w:rPr>
                <w:sz w:val="18"/>
              </w:rPr>
              <w:t>Mato skelbimo kortelę</w:t>
            </w:r>
            <w:r w:rsidR="00E769A4">
              <w:rPr>
                <w:sz w:val="18"/>
              </w:rPr>
              <w:t xml:space="preserve"> </w:t>
            </w:r>
            <w:r>
              <w:rPr>
                <w:sz w:val="18"/>
              </w:rPr>
              <w:t>ir atidaro skelbimą originalioje platformoje.</w:t>
            </w:r>
          </w:p>
        </w:tc>
        <w:tc>
          <w:tcPr>
            <w:tcW w:w="36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52E95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Pagalbinė funkcija</w:t>
            </w:r>
          </w:p>
        </w:tc>
      </w:tr>
      <w:tr w:rsidR="00CD08FB" w14:paraId="51C51058" w14:textId="77777777" w:rsidTr="00345DC9">
        <w:trPr>
          <w:cantSplit/>
        </w:trPr>
        <w:tc>
          <w:tcPr>
            <w:tcW w:w="285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2E37D" w14:textId="77D494BA" w:rsidR="00CD08FB" w:rsidRDefault="00345DC9">
            <w:pPr>
              <w:spacing w:after="0" w:line="240" w:lineRule="exact"/>
              <w:rPr>
                <w:sz w:val="18"/>
              </w:rPr>
            </w:pPr>
            <w:r>
              <w:rPr>
                <w:sz w:val="18"/>
              </w:rPr>
              <w:t>Paskyra ir išsaugoti filtrai</w:t>
            </w:r>
          </w:p>
        </w:tc>
        <w:tc>
          <w:tcPr>
            <w:tcW w:w="366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E10E4" w14:textId="2C46E2E7" w:rsidR="00CD08FB" w:rsidRDefault="00345DC9">
            <w:pPr>
              <w:spacing w:after="0" w:line="240" w:lineRule="exact"/>
              <w:rPr>
                <w:sz w:val="18"/>
              </w:rPr>
            </w:pPr>
            <w:r>
              <w:rPr>
                <w:sz w:val="18"/>
              </w:rPr>
              <w:t>Prisiregistruoja el. paštu ir slaptažodžiu, prisijungia, išsaugo dažnai naudojamą filtrą ir vėliau jį pritaiko vienu paspaudimu.</w:t>
            </w:r>
          </w:p>
        </w:tc>
        <w:tc>
          <w:tcPr>
            <w:tcW w:w="366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AFCE7" w14:textId="1FFDE18B" w:rsidR="00CD08FB" w:rsidRDefault="00345DC9">
            <w:pPr>
              <w:spacing w:after="0" w:line="240" w:lineRule="exact"/>
              <w:rPr>
                <w:sz w:val="18"/>
              </w:rPr>
            </w:pPr>
            <w:r>
              <w:rPr>
                <w:sz w:val="18"/>
              </w:rPr>
              <w:t>Pagalbinė funkcija</w:t>
            </w:r>
          </w:p>
        </w:tc>
      </w:tr>
    </w:tbl>
    <w:p w14:paraId="59C99D0B" w14:textId="77777777" w:rsidR="00273C8E" w:rsidRDefault="00273C8E">
      <w:pPr>
        <w:spacing w:after="0" w:line="100" w:lineRule="exact"/>
      </w:pPr>
    </w:p>
    <w:p w14:paraId="269A95CD" w14:textId="3AC730C1" w:rsidR="00273C8E" w:rsidRDefault="00B13663">
      <w:r>
        <w:rPr>
          <w:b/>
        </w:rPr>
        <w:lastRenderedPageBreak/>
        <w:t>Į kursinio darbo apimtį neįeina:</w:t>
      </w:r>
      <w:r>
        <w:t xml:space="preserve"> skelbimų kūrimas ir pardavėjų paskyros; susirašinėjimas sistemoje</w:t>
      </w:r>
      <w:r w:rsidR="00E769A4">
        <w:t xml:space="preserve">, </w:t>
      </w:r>
      <w:r>
        <w:t xml:space="preserve">mobiliosios Android/iOS </w:t>
      </w:r>
      <w:r w:rsidR="00E769A4">
        <w:t xml:space="preserve">programos, </w:t>
      </w:r>
      <w:r>
        <w:t>žemėlapis ir rikiavimas pagal atstumą</w:t>
      </w:r>
      <w:r w:rsidR="00E769A4">
        <w:t>,</w:t>
      </w:r>
      <w:r>
        <w:t xml:space="preserve"> pranešimai apie naujus skelbimus; prisijungimas per Google ar Facebook; patikusių skelbimų išsaugojimas; angliškos ir užsienio platformos; mokėjimai ir sandorių saugumas; AI funkcijos.</w:t>
      </w:r>
    </w:p>
    <w:p w14:paraId="1371950B" w14:textId="77777777" w:rsidR="00273C8E" w:rsidRDefault="00B13663">
      <w:pPr>
        <w:pStyle w:val="Antrat1"/>
        <w:pageBreakBefore/>
      </w:pPr>
      <w:r>
        <w:lastRenderedPageBreak/>
        <w:t>3. Pagrindinis modulis</w:t>
      </w:r>
    </w:p>
    <w:p w14:paraId="076F89FC" w14:textId="42DFAB96" w:rsidR="00273C8E" w:rsidRDefault="00B13663">
      <w:r>
        <w:rPr>
          <w:b/>
        </w:rPr>
        <w:t>Pavadinimas ir atsakomybė:</w:t>
      </w:r>
      <w:r>
        <w:t xml:space="preserve"> Skelbimų </w:t>
      </w:r>
      <w:r w:rsidR="00A91920">
        <w:t>platformos</w:t>
      </w:r>
      <w:r>
        <w:t xml:space="preserve"> normalizavimo ir filtravimo modulis. Skirtingų šaltinių skirtingo formato skelbimus paverčia vienodais dviračio įrašais, sujungia dublikatus ir pagal naudotojo filtrus grąžina teisingą rezultatų sąrašą.</w:t>
      </w:r>
    </w:p>
    <w:p w14:paraId="4402EA12" w14:textId="77777777" w:rsidR="00A91920" w:rsidRDefault="00B13663">
      <w:r>
        <w:rPr>
          <w:b/>
        </w:rPr>
        <w:t>Logika, kurią reikės projektuoti ir testuoti:</w:t>
      </w:r>
      <w:r>
        <w:t xml:space="preserve"> </w:t>
      </w:r>
    </w:p>
    <w:p w14:paraId="5FBAA63F" w14:textId="23BB8410" w:rsidR="00A91920" w:rsidRDefault="00B13663">
      <w:r>
        <w:t>(a) Dviračio parametrų išskyrimas iš pavadinimo ir aprašo taisyklėmis</w:t>
      </w:r>
      <w:r w:rsidR="00E769A4">
        <w:t>.</w:t>
      </w:r>
    </w:p>
    <w:p w14:paraId="15711A0B" w14:textId="0A974B21" w:rsidR="00A91920" w:rsidRDefault="00B13663">
      <w:r>
        <w:t xml:space="preserve">(b) </w:t>
      </w:r>
      <w:r w:rsidR="00E769A4">
        <w:t>T</w:t>
      </w:r>
      <w:r>
        <w:t>ų pačių dviračių aptikimas skirtinguose šaltiniuose pagal panašumo taisykles</w:t>
      </w:r>
      <w:r w:rsidR="00E769A4">
        <w:t>.</w:t>
      </w:r>
    </w:p>
    <w:p w14:paraId="4B45E13E" w14:textId="0AB55B9B" w:rsidR="00A91920" w:rsidRDefault="00B13663">
      <w:r>
        <w:t xml:space="preserve">(c) </w:t>
      </w:r>
      <w:r w:rsidR="00E769A4">
        <w:t>F</w:t>
      </w:r>
      <w:r>
        <w:t>iltravimo taisyklių taikymas</w:t>
      </w:r>
      <w:r w:rsidR="00E769A4">
        <w:t>.</w:t>
      </w:r>
    </w:p>
    <w:p w14:paraId="5D0D4ADB" w14:textId="2F00C302" w:rsidR="00273C8E" w:rsidRDefault="00B13663">
      <w:r>
        <w:t>(d) šaltinio klaidų valdymas, kad naudotojas negautų klaidingų ar tuščių rezultatų.</w:t>
      </w:r>
    </w:p>
    <w:p w14:paraId="61FDAA3E" w14:textId="0750F95B" w:rsidR="00273C8E" w:rsidRDefault="00B13663">
      <w:r>
        <w:rPr>
          <w:b/>
        </w:rPr>
        <w:t>Įvestis:</w:t>
      </w:r>
      <w:r>
        <w:t xml:space="preserve"> Neapdoroti šaltinio skelbimai ir naudotojo filtras. Pavyzdys: skelbimas „</w:t>
      </w:r>
      <w:proofErr w:type="spellStart"/>
      <w:r>
        <w:t>Trek</w:t>
      </w:r>
      <w:proofErr w:type="spellEnd"/>
      <w:r>
        <w:t xml:space="preserve"> </w:t>
      </w:r>
      <w:proofErr w:type="spellStart"/>
      <w:r>
        <w:t>Marlin</w:t>
      </w:r>
      <w:proofErr w:type="spellEnd"/>
      <w:r>
        <w:t xml:space="preserve"> 7 kalnų dviratis, 29", M dydis“, aprašas „Rėmas M, ratai 29 colių, diskiniai stabdžiai, 18 pavarų, naudotas 2 sezonus“, kaina 450 €, miestas Šiauliai; filtras: tipas = kalnų, ratai = 29", kaina ≤ 500 €, miestas = Šiauliai.</w:t>
      </w:r>
    </w:p>
    <w:p w14:paraId="5B7901EF" w14:textId="6198FE0C" w:rsidR="00273C8E" w:rsidRDefault="00B13663">
      <w:r>
        <w:rPr>
          <w:b/>
        </w:rPr>
        <w:t>Išvestis:</w:t>
      </w:r>
      <w:r>
        <w:t xml:space="preserve"> Vienodos struktūros skelbimų sąrašas, atitinkantis filtrą, su šaltinių nuorodomis ir pažymėtomis nenurodytomis reikšmėmis. Pavyzdys: 1 rezultatas – tipas: kalnų, rėmas: M, ratai: 29", stabdžiai: diskiniai, pavaros: 18, kaina: 450 €, miestas: Šiauliai, šaltiniai: </w:t>
      </w:r>
      <w:proofErr w:type="spellStart"/>
      <w:r>
        <w:t>Skelbiu.lt</w:t>
      </w:r>
      <w:proofErr w:type="spellEnd"/>
      <w:r>
        <w:t>.</w:t>
      </w:r>
    </w:p>
    <w:p w14:paraId="4C33560D" w14:textId="77777777" w:rsidR="00A91920" w:rsidRDefault="00B13663">
      <w:r>
        <w:rPr>
          <w:b/>
        </w:rPr>
        <w:t>Veikimo eiga:</w:t>
      </w:r>
      <w:r>
        <w:t xml:space="preserve"> </w:t>
      </w:r>
    </w:p>
    <w:p w14:paraId="069FA79A" w14:textId="14141469" w:rsidR="00A91920" w:rsidRDefault="00B13663">
      <w:r>
        <w:t xml:space="preserve">1) </w:t>
      </w:r>
      <w:r w:rsidR="00DE66F2">
        <w:t>Š</w:t>
      </w:r>
      <w:r>
        <w:t xml:space="preserve">altinio adapteris paima neapdorotus skelbimus; </w:t>
      </w:r>
    </w:p>
    <w:p w14:paraId="2289DB7E" w14:textId="2E60F91C" w:rsidR="00CD08FB" w:rsidRDefault="00B13663">
      <w:r>
        <w:t xml:space="preserve">2) </w:t>
      </w:r>
      <w:r w:rsidR="00DE66F2">
        <w:t>A</w:t>
      </w:r>
      <w:r>
        <w:t>tmetami ne dviračia</w:t>
      </w:r>
      <w:r w:rsidR="00CD08FB">
        <w:t>i</w:t>
      </w:r>
      <w:r>
        <w:t xml:space="preserve">; </w:t>
      </w:r>
    </w:p>
    <w:p w14:paraId="74C0E18F" w14:textId="3E3641D6" w:rsidR="00CD08FB" w:rsidRDefault="00B13663">
      <w:r>
        <w:t xml:space="preserve">3) </w:t>
      </w:r>
      <w:r w:rsidR="00DE66F2">
        <w:t>I</w:t>
      </w:r>
      <w:r>
        <w:t xml:space="preserve">š </w:t>
      </w:r>
      <w:r w:rsidR="00CD08FB">
        <w:t xml:space="preserve">aprašymo </w:t>
      </w:r>
      <w:r>
        <w:t>išskiriam</w:t>
      </w:r>
      <w:r w:rsidR="00CD08FB">
        <w:t>as</w:t>
      </w:r>
      <w:r>
        <w:t xml:space="preserve"> </w:t>
      </w:r>
      <w:r w:rsidR="00CD08FB">
        <w:t xml:space="preserve">dviračio </w:t>
      </w:r>
      <w:r>
        <w:t>tipas, rėmo dydis</w:t>
      </w:r>
      <w:r w:rsidR="00CD08FB">
        <w:t>,</w:t>
      </w:r>
      <w:r>
        <w:t xml:space="preserve"> rato diametras</w:t>
      </w:r>
      <w:r w:rsidR="00CD08FB">
        <w:t>, stabdžių ir pavarų komplektacija, rėmo ir ratlankio medžiagos</w:t>
      </w:r>
      <w:r>
        <w:t xml:space="preserve">; </w:t>
      </w:r>
    </w:p>
    <w:p w14:paraId="01A1BDED" w14:textId="77777777" w:rsidR="00CD08FB" w:rsidRDefault="00B13663">
      <w:r>
        <w:t xml:space="preserve">4) skelbimas lyginamas su esamais, dublikatai sujungiami; </w:t>
      </w:r>
    </w:p>
    <w:p w14:paraId="54747A50" w14:textId="77777777" w:rsidR="00CD08FB" w:rsidRDefault="00B13663">
      <w:r>
        <w:t xml:space="preserve">5) normalizuotas įrašas išsaugomas; </w:t>
      </w:r>
    </w:p>
    <w:p w14:paraId="75E52E78" w14:textId="77777777" w:rsidR="00CD08FB" w:rsidRDefault="00B13663">
      <w:r>
        <w:t xml:space="preserve">6) gavus naudotojo filtrą taikomos filtravimo taisyklės; </w:t>
      </w:r>
    </w:p>
    <w:p w14:paraId="4C4C1FDD" w14:textId="138524E5" w:rsidR="00273C8E" w:rsidRDefault="00B13663">
      <w:r>
        <w:t>7) rezultatai surikiuojami ir pateikiami.</w:t>
      </w:r>
    </w:p>
    <w:p w14:paraId="1F6F4CA9" w14:textId="77777777" w:rsidR="00273C8E" w:rsidRDefault="00B13663">
      <w:pPr>
        <w:pStyle w:val="Antrat2"/>
      </w:pPr>
      <w:r>
        <w:t>Taisyklės arba sprendimo žingsniai</w:t>
      </w:r>
    </w:p>
    <w:p w14:paraId="0BDCAE0A" w14:textId="1421DEDC" w:rsidR="00273C8E" w:rsidRDefault="00B13663">
      <w:pPr>
        <w:ind w:left="240"/>
      </w:pPr>
      <w:r>
        <w:t>1. Parametrų išskyrimas: rato diametras atpažįstamas iš skaičiaus 12–29 su žyma „"“ arba „colių“</w:t>
      </w:r>
      <w:r w:rsidR="00DE66F2">
        <w:t>. R</w:t>
      </w:r>
      <w:r>
        <w:t>ėmo dydis iš raidžių XS–XL arba skaičiaus su „cm“ prie žodžių „rėmas“ ar „dydis“</w:t>
      </w:r>
      <w:r w:rsidR="00DE66F2">
        <w:t>. S</w:t>
      </w:r>
      <w:r>
        <w:t>tabdžių tipas iš raktažodžių „diskiniai“/„diskai“</w:t>
      </w:r>
      <w:r w:rsidR="00DE66F2">
        <w:t xml:space="preserve">, „hidrauliniai“ </w:t>
      </w:r>
      <w:r>
        <w:t>arba „</w:t>
      </w:r>
      <w:r>
        <w:rPr>
          <w:noProof/>
        </w:rPr>
        <w:t>V-</w:t>
      </w:r>
      <w:proofErr w:type="spellStart"/>
      <w:r>
        <w:rPr>
          <w:noProof/>
        </w:rPr>
        <w:t>brake</w:t>
      </w:r>
      <w:proofErr w:type="spellEnd"/>
      <w:r>
        <w:t>“</w:t>
      </w:r>
      <w:r w:rsidR="00DE66F2">
        <w:t>.</w:t>
      </w:r>
      <w:r>
        <w:t xml:space="preserve"> </w:t>
      </w:r>
      <w:r w:rsidR="00DE66F2">
        <w:t>P</w:t>
      </w:r>
      <w:r>
        <w:t>avarų skaičius  iš skaičiaus prie žodžio „pavarų“ arba „bėgių“</w:t>
      </w:r>
      <w:r w:rsidR="00DE66F2">
        <w:t>.</w:t>
      </w:r>
      <w:r>
        <w:t xml:space="preserve"> </w:t>
      </w:r>
      <w:r w:rsidR="00DE66F2">
        <w:t>R</w:t>
      </w:r>
      <w:r>
        <w:t>ėmo medžiaga iš raktažodžių „aliuminis“, „plienas“, „karbonas“</w:t>
      </w:r>
      <w:r w:rsidR="00DE66F2">
        <w:t>/</w:t>
      </w:r>
      <w:r w:rsidR="00DE66F2" w:rsidRPr="00DE66F2">
        <w:t xml:space="preserve"> </w:t>
      </w:r>
      <w:r w:rsidR="00DE66F2">
        <w:t>„</w:t>
      </w:r>
      <w:proofErr w:type="spellStart"/>
      <w:r w:rsidR="00DE66F2">
        <w:rPr>
          <w:noProof/>
        </w:rPr>
        <w:t>karboninis</w:t>
      </w:r>
      <w:proofErr w:type="spellEnd"/>
      <w:r w:rsidR="00DE66F2">
        <w:t>“</w:t>
      </w:r>
      <w:r>
        <w:t>. Jei pavadinime ir apraše reikšmės skiriasi arba nerandama, laukas žymimas „nenurodyta“, reikšmė neatspėjama.</w:t>
      </w:r>
    </w:p>
    <w:p w14:paraId="2C0D636A" w14:textId="639E289D" w:rsidR="00273C8E" w:rsidRDefault="00B13663">
      <w:pPr>
        <w:ind w:left="240"/>
      </w:pPr>
      <w:r>
        <w:t xml:space="preserve">2. Dublikatai: du skelbimai laikomi tuo pačiu dviračiu, kai sutampa miestas ir bent viena nuotrauka sutampa pagal </w:t>
      </w:r>
      <w:r>
        <w:rPr>
          <w:noProof/>
        </w:rPr>
        <w:t>perceptinį</w:t>
      </w:r>
      <w:r>
        <w:t xml:space="preserve"> vaizdo atspaudą</w:t>
      </w:r>
      <w:r w:rsidR="00DE66F2">
        <w:t>. J</w:t>
      </w:r>
      <w:r>
        <w:t>ei nuotraukų palyginti negalima, papildomai tikrinamas pavadinimų panašumas ir kainų skirtumas kaip atsarginis kriterijus</w:t>
      </w:r>
      <w:r w:rsidR="00DE66F2">
        <w:t>,</w:t>
      </w:r>
      <w:r>
        <w:t xml:space="preserve"> tikslias šių atsarginių požymių ribas nustatysiu vėliau, derindamas su skelbimų rinkiniu.</w:t>
      </w:r>
    </w:p>
    <w:p w14:paraId="13CE5C2F" w14:textId="166C4EA7" w:rsidR="00CD08FB" w:rsidRDefault="00B13663" w:rsidP="00DE66F2">
      <w:pPr>
        <w:ind w:left="240"/>
      </w:pPr>
      <w:r>
        <w:t>3. Filtravimas: skelbimas rodomas tik jei atitinka visus pasirinktus filtrus; kainos ribos imamos imtinai.</w:t>
      </w:r>
      <w:r w:rsidR="00DE66F2">
        <w:t xml:space="preserve"> </w:t>
      </w:r>
      <w:r>
        <w:t>Skelbimai su nenurodyta filtro reikšme pagal nutylėjimą neįtraukiami</w:t>
      </w:r>
      <w:r w:rsidR="00DE66F2">
        <w:t>.</w:t>
      </w:r>
    </w:p>
    <w:p w14:paraId="23FA59BD" w14:textId="2FE643EC" w:rsidR="00273C8E" w:rsidRDefault="00B13663" w:rsidP="00CD08FB">
      <w:pPr>
        <w:pStyle w:val="Antrat2"/>
        <w:tabs>
          <w:tab w:val="left" w:pos="3240"/>
        </w:tabs>
      </w:pPr>
      <w:r>
        <w:t>Scenarijai būsimiems testams</w:t>
      </w:r>
      <w:r w:rsidR="00CD08FB">
        <w:tab/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40"/>
        <w:gridCol w:w="2900"/>
        <w:gridCol w:w="1986"/>
        <w:gridCol w:w="3054"/>
      </w:tblGrid>
      <w:tr w:rsidR="00CD08FB" w14:paraId="20A25C4B" w14:textId="77777777" w:rsidTr="00060DC0">
        <w:trPr>
          <w:cantSplit/>
        </w:trPr>
        <w:tc>
          <w:tcPr>
            <w:tcW w:w="2240" w:type="dxa"/>
            <w:shd w:val="clear" w:color="auto" w:fill="0F243E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1BC55" w14:textId="2CFD567F" w:rsidR="00CD08FB" w:rsidRDefault="00CD08FB" w:rsidP="00CD08FB">
            <w:pPr>
              <w:spacing w:after="0" w:line="240" w:lineRule="exact"/>
              <w:rPr>
                <w:sz w:val="18"/>
              </w:rPr>
            </w:pPr>
            <w:r>
              <w:rPr>
                <w:b/>
                <w:color w:val="FFFFFF"/>
                <w:sz w:val="18"/>
              </w:rPr>
              <w:t>Scenarijus</w:t>
            </w:r>
          </w:p>
        </w:tc>
        <w:tc>
          <w:tcPr>
            <w:tcW w:w="2900" w:type="dxa"/>
            <w:shd w:val="clear" w:color="auto" w:fill="0F243E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2F59A" w14:textId="0DEC05FB" w:rsidR="00CD08FB" w:rsidRDefault="00CD08FB" w:rsidP="00CD08FB">
            <w:pPr>
              <w:spacing w:after="0" w:line="240" w:lineRule="exact"/>
              <w:rPr>
                <w:sz w:val="18"/>
              </w:rPr>
            </w:pPr>
            <w:r>
              <w:rPr>
                <w:b/>
                <w:color w:val="FFFFFF"/>
                <w:sz w:val="18"/>
              </w:rPr>
              <w:t>Pradinės sąlygos ir konkreti įvestis</w:t>
            </w:r>
          </w:p>
        </w:tc>
        <w:tc>
          <w:tcPr>
            <w:tcW w:w="1986" w:type="dxa"/>
            <w:shd w:val="clear" w:color="auto" w:fill="0F243E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4DDED" w14:textId="32AE185F" w:rsidR="00CD08FB" w:rsidRDefault="00CD08FB" w:rsidP="00CD08FB">
            <w:pPr>
              <w:spacing w:after="0" w:line="240" w:lineRule="exact"/>
              <w:rPr>
                <w:sz w:val="18"/>
              </w:rPr>
            </w:pPr>
            <w:r>
              <w:rPr>
                <w:b/>
                <w:color w:val="FFFFFF"/>
                <w:sz w:val="18"/>
              </w:rPr>
              <w:t>Veiksmas</w:t>
            </w:r>
          </w:p>
        </w:tc>
        <w:tc>
          <w:tcPr>
            <w:tcW w:w="3054" w:type="dxa"/>
            <w:shd w:val="clear" w:color="auto" w:fill="0F243E" w:themeFill="text2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2A3C9" w14:textId="5BE9B21A" w:rsidR="00CD08FB" w:rsidRDefault="00CD08FB" w:rsidP="00CD08FB">
            <w:pPr>
              <w:spacing w:after="0" w:line="240" w:lineRule="exact"/>
              <w:rPr>
                <w:sz w:val="18"/>
              </w:rPr>
            </w:pPr>
            <w:r>
              <w:rPr>
                <w:b/>
                <w:color w:val="FFFFFF"/>
                <w:sz w:val="18"/>
              </w:rPr>
              <w:t>Tikslus laukiamas rezultatas</w:t>
            </w:r>
          </w:p>
        </w:tc>
      </w:tr>
      <w:tr w:rsidR="00273C8E" w14:paraId="6596D117" w14:textId="77777777" w:rsidTr="00060DC0">
        <w:trPr>
          <w:cantSplit/>
        </w:trPr>
        <w:tc>
          <w:tcPr>
            <w:tcW w:w="224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69338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Įprastas atvejis</w:t>
            </w:r>
          </w:p>
        </w:tc>
        <w:tc>
          <w:tcPr>
            <w:tcW w:w="290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E30E7" w14:textId="77777777" w:rsidR="00060DC0" w:rsidRDefault="00B13663">
            <w:pPr>
              <w:spacing w:after="0" w:line="240" w:lineRule="exact"/>
              <w:rPr>
                <w:sz w:val="18"/>
              </w:rPr>
            </w:pPr>
            <w:r>
              <w:rPr>
                <w:sz w:val="18"/>
              </w:rPr>
              <w:t xml:space="preserve">Duomenų bazėje 3 kalnų dviračių skelbimai Šiauliuose: </w:t>
            </w:r>
          </w:p>
          <w:p w14:paraId="724A8EDA" w14:textId="25337CF9" w:rsidR="00273C8E" w:rsidRDefault="00B13663">
            <w:pPr>
              <w:spacing w:after="0" w:line="240" w:lineRule="exact"/>
            </w:pPr>
            <w:r>
              <w:rPr>
                <w:sz w:val="18"/>
              </w:rPr>
              <w:t xml:space="preserve">A) </w:t>
            </w:r>
            <w:r>
              <w:rPr>
                <w:noProof/>
                <w:sz w:val="18"/>
              </w:rPr>
              <w:t>Trek Marlin 7, 29", M, 450 €; B) Kross Level 3, 27,5", S, 380 €; C) Specialized Rockhopper,</w:t>
            </w:r>
            <w:r>
              <w:rPr>
                <w:sz w:val="18"/>
              </w:rPr>
              <w:t xml:space="preserve"> 29", L, 620 €.</w:t>
            </w:r>
          </w:p>
        </w:tc>
        <w:tc>
          <w:tcPr>
            <w:tcW w:w="1986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365A9" w14:textId="77777777" w:rsidR="00060DC0" w:rsidRDefault="00B13663">
            <w:pPr>
              <w:spacing w:after="0" w:line="240" w:lineRule="exact"/>
              <w:rPr>
                <w:sz w:val="18"/>
              </w:rPr>
            </w:pPr>
            <w:r>
              <w:rPr>
                <w:sz w:val="18"/>
              </w:rPr>
              <w:t xml:space="preserve">Filtras: tipas = kalnų, ratai = 29", </w:t>
            </w:r>
          </w:p>
          <w:p w14:paraId="31573449" w14:textId="4E47BF51" w:rsidR="00273C8E" w:rsidRDefault="00B13663">
            <w:pPr>
              <w:spacing w:after="0" w:line="240" w:lineRule="exact"/>
            </w:pPr>
            <w:r>
              <w:rPr>
                <w:sz w:val="18"/>
              </w:rPr>
              <w:t>kaina ≤ 500 €, miestas = Šiauliai; rikiuoti pagal kainą.</w:t>
            </w:r>
          </w:p>
        </w:tc>
        <w:tc>
          <w:tcPr>
            <w:tcW w:w="3054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DAE5B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Grąžinamas tik A. B atmestas dėl rato diametro, C – dėl kainos.</w:t>
            </w:r>
          </w:p>
        </w:tc>
      </w:tr>
      <w:tr w:rsidR="00273C8E" w14:paraId="19D45DD7" w14:textId="77777777" w:rsidTr="00060DC0">
        <w:trPr>
          <w:cantSplit/>
          <w:trHeight w:val="993"/>
        </w:trPr>
        <w:tc>
          <w:tcPr>
            <w:tcW w:w="2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05F42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lastRenderedPageBreak/>
              <w:t>Ribinis atvejis arba konfliktas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34323" w14:textId="3A5EE764" w:rsidR="00273C8E" w:rsidRDefault="00B13663">
            <w:pPr>
              <w:spacing w:after="0" w:line="240" w:lineRule="exact"/>
            </w:pPr>
            <w:proofErr w:type="spellStart"/>
            <w:r>
              <w:rPr>
                <w:sz w:val="18"/>
              </w:rPr>
              <w:t>Skelbiu.lt</w:t>
            </w:r>
            <w:proofErr w:type="spellEnd"/>
            <w:r>
              <w:rPr>
                <w:sz w:val="18"/>
              </w:rPr>
              <w:t>: „</w:t>
            </w:r>
            <w:proofErr w:type="spellStart"/>
            <w:r>
              <w:rPr>
                <w:sz w:val="18"/>
              </w:rPr>
              <w:t>Trek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Marlin</w:t>
            </w:r>
            <w:proofErr w:type="spellEnd"/>
            <w:r>
              <w:rPr>
                <w:sz w:val="18"/>
              </w:rPr>
              <w:t xml:space="preserve"> 7, 29", M dydis“, 450 €, Šiauliai, nuotrauka #A. Facebook: „</w:t>
            </w:r>
            <w:proofErr w:type="spellStart"/>
            <w:r>
              <w:rPr>
                <w:sz w:val="18"/>
              </w:rPr>
              <w:t>Trek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Marlin</w:t>
            </w:r>
            <w:proofErr w:type="spellEnd"/>
            <w:r>
              <w:rPr>
                <w:sz w:val="18"/>
              </w:rPr>
              <w:t xml:space="preserve"> 7 29" dydis M“, 440 €, Šiauliai, ta pati nuotrauka #A.</w:t>
            </w:r>
          </w:p>
        </w:tc>
        <w:tc>
          <w:tcPr>
            <w:tcW w:w="198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37F96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Atnaujinti duomenis iš abiejų šaltinių, tada taikyti filtrą kaina ≤ 450 €.</w:t>
            </w:r>
          </w:p>
        </w:tc>
        <w:tc>
          <w:tcPr>
            <w:tcW w:w="3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290A9" w14:textId="0FBC54E0" w:rsidR="00273C8E" w:rsidRDefault="00B13663">
            <w:pPr>
              <w:spacing w:after="0" w:line="240" w:lineRule="exact"/>
            </w:pPr>
            <w:r>
              <w:rPr>
                <w:sz w:val="18"/>
              </w:rPr>
              <w:t>Skelbimai sujungiami į 1 įrašą</w:t>
            </w:r>
            <w:r w:rsidR="00060DC0">
              <w:rPr>
                <w:sz w:val="18"/>
              </w:rPr>
              <w:t xml:space="preserve">, </w:t>
            </w:r>
            <w:r>
              <w:rPr>
                <w:sz w:val="18"/>
              </w:rPr>
              <w:t>rodoma kaina 440 € ir 2 šaltinių nuorodos; rezultatuose įrašas pateikiamas vieną kartą.</w:t>
            </w:r>
          </w:p>
        </w:tc>
      </w:tr>
      <w:tr w:rsidR="00273C8E" w14:paraId="31E6EC20" w14:textId="77777777" w:rsidTr="00060DC0">
        <w:trPr>
          <w:cantSplit/>
          <w:trHeight w:val="2055"/>
        </w:trPr>
        <w:tc>
          <w:tcPr>
            <w:tcW w:w="224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0CEA9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Klaida arba neįmanomas rezultatas</w:t>
            </w:r>
          </w:p>
        </w:tc>
        <w:tc>
          <w:tcPr>
            <w:tcW w:w="290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4DCCC" w14:textId="49F3EC2C" w:rsidR="00273C8E" w:rsidRDefault="00B13663">
            <w:pPr>
              <w:spacing w:after="0" w:line="240" w:lineRule="exact"/>
            </w:pPr>
            <w:r>
              <w:rPr>
                <w:sz w:val="18"/>
              </w:rPr>
              <w:t xml:space="preserve">Duomenų atnaujinimo metu </w:t>
            </w:r>
            <w:proofErr w:type="spellStart"/>
            <w:r>
              <w:rPr>
                <w:sz w:val="18"/>
              </w:rPr>
              <w:t>Skelbiu.lt</w:t>
            </w:r>
            <w:proofErr w:type="spellEnd"/>
            <w:r>
              <w:rPr>
                <w:sz w:val="18"/>
              </w:rPr>
              <w:t xml:space="preserve"> nepasiekiamas , Facebook </w:t>
            </w:r>
            <w:proofErr w:type="spellStart"/>
            <w:r>
              <w:rPr>
                <w:sz w:val="18"/>
              </w:rPr>
              <w:t>testiniai</w:t>
            </w:r>
            <w:proofErr w:type="spellEnd"/>
            <w:r>
              <w:rPr>
                <w:sz w:val="18"/>
              </w:rPr>
              <w:t xml:space="preserve"> duomenys įkelti sėkmingai; </w:t>
            </w:r>
            <w:proofErr w:type="spellStart"/>
            <w:r>
              <w:rPr>
                <w:sz w:val="18"/>
              </w:rPr>
              <w:t>Skelbiu.lt</w:t>
            </w:r>
            <w:proofErr w:type="spellEnd"/>
            <w:r>
              <w:rPr>
                <w:sz w:val="18"/>
              </w:rPr>
              <w:t xml:space="preserve"> skelbimai jau buvo išsaugoti anksčiau.</w:t>
            </w:r>
          </w:p>
        </w:tc>
        <w:tc>
          <w:tcPr>
            <w:tcW w:w="1986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748D0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Paleisti atnaujinimą ir atidaryti skelbimų sąrašą.</w:t>
            </w:r>
          </w:p>
        </w:tc>
        <w:tc>
          <w:tcPr>
            <w:tcW w:w="3054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14814" w14:textId="1E86F09A" w:rsidR="00273C8E" w:rsidRDefault="00B13663">
            <w:pPr>
              <w:spacing w:after="0" w:line="240" w:lineRule="exact"/>
            </w:pPr>
            <w:r>
              <w:rPr>
                <w:sz w:val="18"/>
              </w:rPr>
              <w:t xml:space="preserve">Sistema nesustoja: rodo Facebook naujus ir </w:t>
            </w:r>
            <w:proofErr w:type="spellStart"/>
            <w:r>
              <w:rPr>
                <w:sz w:val="18"/>
              </w:rPr>
              <w:t>Skelbiu.lt</w:t>
            </w:r>
            <w:proofErr w:type="spellEnd"/>
            <w:r>
              <w:rPr>
                <w:sz w:val="18"/>
              </w:rPr>
              <w:t xml:space="preserve"> paskutinius išsaugotus skelbimus su pranešimu „</w:t>
            </w:r>
            <w:proofErr w:type="spellStart"/>
            <w:r>
              <w:rPr>
                <w:sz w:val="18"/>
              </w:rPr>
              <w:t>Skelbiu.lt</w:t>
            </w:r>
            <w:proofErr w:type="spellEnd"/>
            <w:r>
              <w:rPr>
                <w:sz w:val="18"/>
              </w:rPr>
              <w:t xml:space="preserve"> duomenys atnaujinti. Jei išsaugotų duomenų nėra – pranešimas „Duomenų gauti nepavyko“, ne tuščias sąrašas. Kai filtrui neatitinka nė vienas skelbimas – „Skelbimų nerasta“.</w:t>
            </w:r>
          </w:p>
        </w:tc>
      </w:tr>
    </w:tbl>
    <w:p w14:paraId="02FD5EB2" w14:textId="77777777" w:rsidR="00273C8E" w:rsidRDefault="00273C8E">
      <w:pPr>
        <w:spacing w:after="0" w:line="100" w:lineRule="exact"/>
      </w:pPr>
    </w:p>
    <w:p w14:paraId="4D2688B0" w14:textId="77777777" w:rsidR="00273C8E" w:rsidRDefault="00B13663">
      <w:r>
        <w:rPr>
          <w:b/>
        </w:rPr>
        <w:t>Jei modulis naudoja AI:</w:t>
      </w:r>
      <w:r>
        <w:t xml:space="preserve"> Netaikoma. Modulis AI nenaudoja: parametrai išskiriami taisyklėmis, dublikatai nustatomi pagal panašumo slenksčius.</w:t>
      </w:r>
    </w:p>
    <w:p w14:paraId="5A56A05B" w14:textId="77777777" w:rsidR="00273C8E" w:rsidRDefault="00B13663">
      <w:pPr>
        <w:pStyle w:val="Antrat1"/>
      </w:pPr>
      <w:r>
        <w:t>4. Kokybės atributas</w:t>
      </w:r>
    </w:p>
    <w:p w14:paraId="48529A6D" w14:textId="38AB237A" w:rsidR="00273C8E" w:rsidRDefault="00B13663">
      <w:r>
        <w:rPr>
          <w:b/>
        </w:rPr>
        <w:t>Pasirinktas atributas:</w:t>
      </w:r>
      <w:r>
        <w:t xml:space="preserve"> Funkcinis tikslumas.</w:t>
      </w:r>
    </w:p>
    <w:p w14:paraId="23FB197F" w14:textId="590AA7FC" w:rsidR="00273C8E" w:rsidRDefault="00B13663">
      <w:r>
        <w:rPr>
          <w:b/>
        </w:rPr>
        <w:t>Kodėl svarbus šiai sistemai:</w:t>
      </w:r>
      <w:r>
        <w:t xml:space="preserve"> Sistem</w:t>
      </w:r>
      <w:r w:rsidR="00345DC9">
        <w:t>ai svarbus</w:t>
      </w:r>
      <w:r>
        <w:t xml:space="preserve"> tiksl</w:t>
      </w:r>
      <w:r w:rsidR="00345DC9">
        <w:t>us</w:t>
      </w:r>
      <w:r>
        <w:t xml:space="preserve"> filtr</w:t>
      </w:r>
      <w:r w:rsidR="00345DC9">
        <w:t>avimas</w:t>
      </w:r>
      <w:r>
        <w:t xml:space="preserve"> pagal </w:t>
      </w:r>
      <w:r w:rsidR="00345DC9">
        <w:t>specifinius dviračio specifikacij</w:t>
      </w:r>
      <w:r w:rsidR="00060DC0">
        <w:t>as</w:t>
      </w:r>
      <w:r>
        <w:t>, kurių bendros platformos nefiltruoja. Jei parametras išskirtas neteisingai, naudotojas pamato netinkamą dviratį arba nemato tinkamo, o tada sistema nesiskirtų nuo esamų platformų.</w:t>
      </w:r>
    </w:p>
    <w:p w14:paraId="730DE511" w14:textId="7820AA06" w:rsidR="00273C8E" w:rsidRDefault="00B13663">
      <w:r>
        <w:rPr>
          <w:b/>
        </w:rPr>
        <w:t>Tikrinimo scenarijus ir sąlygos:</w:t>
      </w:r>
      <w:r>
        <w:t xml:space="preserve"> Rankiniu būdu paženklinama 100 skelbimų. Jie praleidžiami per normalizavimo ir dublikatų taisykles, rezultatai lyginami. Papildomai ant to paties rinkinio vykdoma 10 skirtingų filtrų rinkinių.</w:t>
      </w:r>
    </w:p>
    <w:p w14:paraId="7719A566" w14:textId="039F2137" w:rsidR="00273C8E" w:rsidRDefault="00B13663">
      <w:r>
        <w:rPr>
          <w:b/>
        </w:rPr>
        <w:t>Sėkmės kriterijus:</w:t>
      </w:r>
      <w:r>
        <w:t xml:space="preserve"> </w:t>
      </w:r>
      <w:r w:rsidR="00060DC0">
        <w:t>Rėmo medžiaga</w:t>
      </w:r>
      <w:r>
        <w:t xml:space="preserve"> ir </w:t>
      </w:r>
      <w:r w:rsidR="00060DC0">
        <w:t xml:space="preserve">kaina </w:t>
      </w:r>
      <w:r>
        <w:t>teisingai nustatomi bent 90 % skelbimų, kuriuose jie nurodyti tekste</w:t>
      </w:r>
      <w:r w:rsidR="00060DC0">
        <w:t>.</w:t>
      </w:r>
      <w:r>
        <w:t xml:space="preserve"> </w:t>
      </w:r>
      <w:r w:rsidR="00060DC0">
        <w:t>K</w:t>
      </w:r>
      <w:r>
        <w:t>laidingai sujungtų skirtingų dviračių porų yra ne daugiau kaip 2 % nuo visų sujungimų</w:t>
      </w:r>
      <w:r w:rsidR="00060DC0">
        <w:t>.</w:t>
      </w:r>
      <w:r>
        <w:t xml:space="preserve"> </w:t>
      </w:r>
      <w:r w:rsidR="00060DC0">
        <w:t>F</w:t>
      </w:r>
      <w:r>
        <w:t>iltravimo rezultatuose nėra nė vieno skelbimo, neatitinkančio pasirinktų filtrų.</w:t>
      </w:r>
    </w:p>
    <w:p w14:paraId="2DEB2D5F" w14:textId="6D0505F3" w:rsidR="00273C8E" w:rsidRDefault="00B13663">
      <w:r>
        <w:rPr>
          <w:b/>
        </w:rPr>
        <w:t>Numatytas projektavimo sprendimas:</w:t>
      </w:r>
      <w:r>
        <w:t xml:space="preserve"> </w:t>
      </w:r>
      <w:r w:rsidR="00060DC0">
        <w:t>K</w:t>
      </w:r>
      <w:r>
        <w:t>iekviena taisyklė yra atskira funkcija su vienetiniais testais</w:t>
      </w:r>
      <w:r w:rsidR="00060DC0">
        <w:t>.</w:t>
      </w:r>
      <w:r>
        <w:t xml:space="preserve"> </w:t>
      </w:r>
      <w:r w:rsidR="00060DC0">
        <w:t>N</w:t>
      </w:r>
      <w:r>
        <w:t>ežinomos reikšmės saugomos kaip „nenurodyta“, o ne spėjamos</w:t>
      </w:r>
      <w:r w:rsidR="00060DC0">
        <w:t xml:space="preserve">. </w:t>
      </w:r>
      <w:r w:rsidR="00AB1A55">
        <w:t>Siaura d</w:t>
      </w:r>
      <w:r>
        <w:t>ublikatų taisyklė</w:t>
      </w:r>
      <w:r w:rsidR="00060DC0">
        <w:t>.</w:t>
      </w:r>
    </w:p>
    <w:p w14:paraId="32385DF8" w14:textId="0BD6D7DA" w:rsidR="00273C8E" w:rsidRDefault="00B13663">
      <w:r>
        <w:rPr>
          <w:b/>
        </w:rPr>
        <w:t>Kaip patikrinsiu vėlesniame etape:</w:t>
      </w:r>
      <w:r>
        <w:t xml:space="preserve"> Automatiniai </w:t>
      </w:r>
      <w:r w:rsidR="00060DC0">
        <w:t xml:space="preserve">testai </w:t>
      </w:r>
      <w:r>
        <w:t>ir 100 skelbimų rinkinys</w:t>
      </w:r>
      <w:r w:rsidR="00060DC0">
        <w:t>.</w:t>
      </w:r>
      <w:r>
        <w:t xml:space="preserve"> </w:t>
      </w:r>
      <w:r w:rsidR="00060DC0">
        <w:t>I</w:t>
      </w:r>
      <w:r>
        <w:t>šveda tikslumo ir klaidų procentus. Kiekvienas klaidingas atvejis analizuojamas ir taisoma atitinkama taisyklė.</w:t>
      </w:r>
    </w:p>
    <w:p w14:paraId="3779BF5F" w14:textId="254EC8A7" w:rsidR="00273C8E" w:rsidRDefault="00B13663">
      <w:r>
        <w:rPr>
          <w:b/>
        </w:rPr>
        <w:t>Sprendimo kaina arba ribojimas:</w:t>
      </w:r>
      <w:r>
        <w:t xml:space="preserve"> </w:t>
      </w:r>
      <w:r w:rsidR="00AB1A55">
        <w:t>Skelbimų p</w:t>
      </w:r>
      <w:r>
        <w:t>aženklinimas užima laiko</w:t>
      </w:r>
      <w:r w:rsidR="00AB1A55">
        <w:t>.</w:t>
      </w:r>
      <w:r>
        <w:t xml:space="preserve"> </w:t>
      </w:r>
      <w:r w:rsidR="00AB1A55">
        <w:t>T</w:t>
      </w:r>
      <w:r>
        <w:t>aisyklės neaprėps visų rašymo būdų</w:t>
      </w:r>
      <w:r w:rsidR="00AB1A55">
        <w:t xml:space="preserve">, </w:t>
      </w:r>
      <w:r>
        <w:t>todėl dalis skelbimų liks su „nenurodyta“</w:t>
      </w:r>
      <w:r w:rsidR="00AB1A55">
        <w:t>.</w:t>
      </w:r>
      <w:r>
        <w:t xml:space="preserve"> </w:t>
      </w:r>
      <w:r w:rsidR="00AB1A55">
        <w:t>Siaura</w:t>
      </w:r>
      <w:r>
        <w:t xml:space="preserve"> dublikatų taisyklė gali palikti dalį dublikatų nesujungtų.</w:t>
      </w:r>
    </w:p>
    <w:p w14:paraId="54AF75E7" w14:textId="77777777" w:rsidR="00273C8E" w:rsidRDefault="00B13663">
      <w:r>
        <w:t>Papildomas kokybės atributas pateikiamas pagal tą pačią struktūrą.</w:t>
      </w:r>
    </w:p>
    <w:p w14:paraId="74659B32" w14:textId="77777777" w:rsidR="00273C8E" w:rsidRDefault="00B13663">
      <w:pPr>
        <w:pStyle w:val="Antrat1"/>
        <w:pageBreakBefore/>
      </w:pPr>
      <w:r>
        <w:lastRenderedPageBreak/>
        <w:t>5. Pradinė sistemos struktūra</w:t>
      </w:r>
    </w:p>
    <w:p w14:paraId="78FFB1A4" w14:textId="77777777" w:rsidR="00273C8E" w:rsidRDefault="00B13663">
      <w:pPr>
        <w:pStyle w:val="Antrat2"/>
      </w:pPr>
      <w:r>
        <w:t>Paprasta schema</w:t>
      </w:r>
    </w:p>
    <w:p w14:paraId="044ED0C0" w14:textId="77777777" w:rsidR="00273C8E" w:rsidRDefault="00B13663">
      <w:pPr>
        <w:spacing w:line="240" w:lineRule="auto"/>
      </w:pPr>
      <w:r>
        <w:rPr>
          <w:noProof/>
        </w:rPr>
        <w:drawing>
          <wp:inline distT="0" distB="0" distL="0" distR="0" wp14:anchorId="35261B8C" wp14:editId="11FBAB45">
            <wp:extent cx="5669280" cy="2934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90"/>
        <w:gridCol w:w="5090"/>
      </w:tblGrid>
      <w:tr w:rsidR="00273C8E" w14:paraId="5CA73E01" w14:textId="77777777">
        <w:trPr>
          <w:cantSplit/>
          <w:tblHeader/>
        </w:trPr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B0614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Sistemos dalis</w:t>
            </w:r>
          </w:p>
        </w:tc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50D2C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Atsakomybė</w:t>
            </w:r>
          </w:p>
        </w:tc>
      </w:tr>
      <w:tr w:rsidR="00273C8E" w14:paraId="3B1F1DA1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29138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Šaltinių adapteriai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9D78D" w14:textId="28C134F7" w:rsidR="00273C8E" w:rsidRDefault="00B13663">
            <w:pPr>
              <w:spacing w:after="0" w:line="240" w:lineRule="exact"/>
            </w:pPr>
            <w:r>
              <w:rPr>
                <w:sz w:val="18"/>
              </w:rPr>
              <w:t>Kiekvienam šaltiniui atskira Java klas</w:t>
            </w:r>
            <w:r w:rsidR="00AB1A55">
              <w:rPr>
                <w:sz w:val="18"/>
              </w:rPr>
              <w:t xml:space="preserve">ė: </w:t>
            </w:r>
            <w:r>
              <w:rPr>
                <w:sz w:val="18"/>
              </w:rPr>
              <w:t>paima skelbimus, paverčia juos bendru neapdorotu formatu, apdoroja prieigos klaidas.</w:t>
            </w:r>
          </w:p>
        </w:tc>
      </w:tr>
      <w:tr w:rsidR="00273C8E" w14:paraId="0350CE65" w14:textId="77777777">
        <w:trPr>
          <w:cantSplit/>
        </w:trPr>
        <w:tc>
          <w:tcPr>
            <w:tcW w:w="50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0886C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Agregavimo modulis (pagrindinis)</w:t>
            </w:r>
          </w:p>
        </w:tc>
        <w:tc>
          <w:tcPr>
            <w:tcW w:w="50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E7664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Normalizavimas, dublikatų sujungimas, filtravimo ir rikiavimo taisyklės.</w:t>
            </w:r>
          </w:p>
        </w:tc>
      </w:tr>
      <w:tr w:rsidR="00273C8E" w14:paraId="678F804D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ABA1A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Duomenų saugykla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2673E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Saugo normalizuotus skelbimus, šaltinių nuorodas, atnaujinimo laiką, naudotojų paskyras ir išsaugotus filtrus.</w:t>
            </w:r>
          </w:p>
        </w:tc>
      </w:tr>
      <w:tr w:rsidR="00273C8E" w14:paraId="72B7B7A8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9EE75" w14:textId="77777777" w:rsidR="00273C8E" w:rsidRDefault="00B13663">
            <w:pPr>
              <w:spacing w:after="0" w:line="240" w:lineRule="exact"/>
            </w:pPr>
            <w:proofErr w:type="spellStart"/>
            <w:r>
              <w:rPr>
                <w:sz w:val="18"/>
              </w:rPr>
              <w:t>Spring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Boot</w:t>
            </w:r>
            <w:proofErr w:type="spellEnd"/>
            <w:r>
              <w:rPr>
                <w:sz w:val="18"/>
              </w:rPr>
              <w:t xml:space="preserve"> serveris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DA1DF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Priima naudotojo užklausas ir filtrus, tvarko prisijungimą, kviečia agregavimo modulį ir grąžina rezultatus.</w:t>
            </w:r>
          </w:p>
        </w:tc>
      </w:tr>
      <w:tr w:rsidR="00273C8E" w14:paraId="615F7905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DAB75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Žiniatinklio sąsaja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7720E" w14:textId="77777777" w:rsidR="00273C8E" w:rsidRDefault="00B13663">
            <w:pPr>
              <w:spacing w:after="0" w:line="240" w:lineRule="exact"/>
            </w:pPr>
            <w:proofErr w:type="spellStart"/>
            <w:r>
              <w:rPr>
                <w:sz w:val="18"/>
              </w:rPr>
              <w:t>Thymeleaf</w:t>
            </w:r>
            <w:proofErr w:type="spellEnd"/>
            <w:r>
              <w:rPr>
                <w:sz w:val="18"/>
              </w:rPr>
              <w:t xml:space="preserve"> puslapiai: filtrų forma, rezultatų sąrašas, skelbimo kortelė, registracija ir prisijungimas.</w:t>
            </w:r>
          </w:p>
        </w:tc>
      </w:tr>
    </w:tbl>
    <w:p w14:paraId="26B2B146" w14:textId="77777777" w:rsidR="00273C8E" w:rsidRDefault="00273C8E">
      <w:pPr>
        <w:spacing w:after="0" w:line="100" w:lineRule="exact"/>
      </w:pPr>
    </w:p>
    <w:p w14:paraId="304798F5" w14:textId="5FF1B723" w:rsidR="00273C8E" w:rsidRDefault="00B13663">
      <w:r>
        <w:rPr>
          <w:b/>
        </w:rPr>
        <w:t>Planuojamos technologijos ir pasirinkimo priežastys:</w:t>
      </w:r>
      <w:r>
        <w:t xml:space="preserve"> </w:t>
      </w:r>
      <w:r w:rsidR="00AB1A55">
        <w:t>Java</w:t>
      </w:r>
      <w:r w:rsidR="00455BCC">
        <w:t>, šiek tiek jau moku</w:t>
      </w:r>
      <w:r w:rsidR="00AB1A55">
        <w:t xml:space="preserve">, </w:t>
      </w:r>
      <w:proofErr w:type="spellStart"/>
      <w:r w:rsidR="00AB1A55">
        <w:t>spring</w:t>
      </w:r>
      <w:proofErr w:type="spellEnd"/>
      <w:r w:rsidR="00AB1A55">
        <w:t xml:space="preserve"> </w:t>
      </w:r>
      <w:proofErr w:type="spellStart"/>
      <w:r w:rsidR="00AB1A55">
        <w:t>boot</w:t>
      </w:r>
      <w:proofErr w:type="spellEnd"/>
      <w:r w:rsidR="00AB1A55">
        <w:t xml:space="preserve"> </w:t>
      </w:r>
      <w:r w:rsidR="00455BCC">
        <w:t>greitas ir be papildomo kodo ir</w:t>
      </w:r>
      <w:r w:rsidR="00AB1A55">
        <w:t xml:space="preserve"> h2</w:t>
      </w:r>
      <w:r w:rsidR="00455BCC">
        <w:t>, nereikia diegti ir paprasta</w:t>
      </w:r>
      <w:r w:rsidR="00AB1A55">
        <w:t>.</w:t>
      </w:r>
    </w:p>
    <w:p w14:paraId="45C3B044" w14:textId="77777777" w:rsidR="00273C8E" w:rsidRDefault="00B13663">
      <w:pPr>
        <w:pStyle w:val="Antrat1"/>
      </w:pPr>
      <w:r>
        <w:t>6. AI panaudojimas</w:t>
      </w:r>
    </w:p>
    <w:p w14:paraId="7F4E028E" w14:textId="77777777" w:rsidR="00273C8E" w:rsidRDefault="00B13663">
      <w:pPr>
        <w:pStyle w:val="Antrat2"/>
      </w:pPr>
      <w:r>
        <w:t>AI rengiant šį dokumentą</w:t>
      </w:r>
    </w:p>
    <w:p w14:paraId="6EC50A54" w14:textId="5DEC5DAA" w:rsidR="00273C8E" w:rsidRDefault="00B13663">
      <w:r>
        <w:t>Taip, AI naudojau</w:t>
      </w:r>
      <w:r w:rsidR="00A0357A"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1"/>
        <w:gridCol w:w="2341"/>
        <w:gridCol w:w="3156"/>
        <w:gridCol w:w="2341"/>
      </w:tblGrid>
      <w:tr w:rsidR="00273C8E" w14:paraId="5FD1E7EB" w14:textId="77777777">
        <w:trPr>
          <w:cantSplit/>
          <w:tblHeader/>
        </w:trPr>
        <w:tc>
          <w:tcPr>
            <w:tcW w:w="2341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A2564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Priemonė ir užduotis</w:t>
            </w:r>
          </w:p>
        </w:tc>
        <w:tc>
          <w:tcPr>
            <w:tcW w:w="2341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91DF5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Ką panaudojau</w:t>
            </w:r>
          </w:p>
        </w:tc>
        <w:tc>
          <w:tcPr>
            <w:tcW w:w="3156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F156C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Ką atmečiau arba perrašiau ir kodėl</w:t>
            </w:r>
          </w:p>
        </w:tc>
        <w:tc>
          <w:tcPr>
            <w:tcW w:w="2341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5ACC5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Kaip patikrinau</w:t>
            </w:r>
          </w:p>
        </w:tc>
      </w:tr>
      <w:tr w:rsidR="00273C8E" w14:paraId="732A19A9" w14:textId="77777777">
        <w:trPr>
          <w:cantSplit/>
        </w:trPr>
        <w:tc>
          <w:tcPr>
            <w:tcW w:w="2341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B00DC" w14:textId="41400873" w:rsidR="00273C8E" w:rsidRDefault="00B13663">
            <w:pPr>
              <w:spacing w:after="0" w:line="240" w:lineRule="exact"/>
            </w:pPr>
            <w:proofErr w:type="spellStart"/>
            <w:r>
              <w:rPr>
                <w:sz w:val="18"/>
              </w:rPr>
              <w:t>Claude</w:t>
            </w:r>
            <w:proofErr w:type="spellEnd"/>
            <w:r>
              <w:rPr>
                <w:sz w:val="18"/>
              </w:rPr>
              <w:t xml:space="preserve"> pagalba braižant pradinės sistemos schemą</w:t>
            </w:r>
            <w:r w:rsidR="00AB1A55">
              <w:rPr>
                <w:sz w:val="18"/>
              </w:rPr>
              <w:t xml:space="preserve">, </w:t>
            </w:r>
            <w:r>
              <w:rPr>
                <w:sz w:val="18"/>
              </w:rPr>
              <w:t>aptariant planuojamas technologijas</w:t>
            </w:r>
            <w:r w:rsidR="00A0357A">
              <w:rPr>
                <w:sz w:val="18"/>
              </w:rPr>
              <w:t xml:space="preserve">, planu </w:t>
            </w:r>
            <w:r w:rsidR="00AB1A55">
              <w:rPr>
                <w:sz w:val="18"/>
              </w:rPr>
              <w:t>ir kai kuriuose vietose pagalbos suformuluot sakinius.</w:t>
            </w:r>
          </w:p>
        </w:tc>
        <w:tc>
          <w:tcPr>
            <w:tcW w:w="2341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CAD46" w14:textId="63CAA891" w:rsidR="00273C8E" w:rsidRDefault="00B13663">
            <w:pPr>
              <w:spacing w:after="0" w:line="240" w:lineRule="exact"/>
            </w:pPr>
            <w:r>
              <w:rPr>
                <w:sz w:val="18"/>
              </w:rPr>
              <w:t>Pasiūlymus, kaip susisteminti ir pavaizduoti pradinės sistemos struktūros schemą</w:t>
            </w:r>
            <w:r w:rsidR="00A0357A">
              <w:rPr>
                <w:sz w:val="18"/>
              </w:rPr>
              <w:t>, plano eigą</w:t>
            </w:r>
            <w:r>
              <w:rPr>
                <w:sz w:val="18"/>
              </w:rPr>
              <w:t xml:space="preserve">, bei </w:t>
            </w:r>
            <w:r w:rsidR="00AB1A55">
              <w:rPr>
                <w:sz w:val="18"/>
              </w:rPr>
              <w:t xml:space="preserve">patarimą </w:t>
            </w:r>
            <w:r>
              <w:rPr>
                <w:sz w:val="18"/>
              </w:rPr>
              <w:t xml:space="preserve">dėl </w:t>
            </w:r>
            <w:r w:rsidR="00AB1A55">
              <w:rPr>
                <w:sz w:val="18"/>
              </w:rPr>
              <w:t>technologijų.</w:t>
            </w:r>
          </w:p>
        </w:tc>
        <w:tc>
          <w:tcPr>
            <w:tcW w:w="3156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0167F" w14:textId="4510AA78" w:rsidR="00273C8E" w:rsidRDefault="00B13663">
            <w:pPr>
              <w:spacing w:after="0" w:line="240" w:lineRule="exact"/>
            </w:pPr>
            <w:r>
              <w:rPr>
                <w:sz w:val="18"/>
              </w:rPr>
              <w:t>Problemos, apimties, taisyklių ir scenarijų tekstus parašiau pats,</w:t>
            </w:r>
            <w:r w:rsidR="00B1328E">
              <w:rPr>
                <w:sz w:val="18"/>
              </w:rPr>
              <w:t xml:space="preserve"> tik papildžiau jo pasi</w:t>
            </w:r>
            <w:r w:rsidR="001111D6">
              <w:rPr>
                <w:sz w:val="18"/>
              </w:rPr>
              <w:t>ū</w:t>
            </w:r>
            <w:r w:rsidR="00B1328E">
              <w:rPr>
                <w:sz w:val="18"/>
              </w:rPr>
              <w:t>lymais</w:t>
            </w:r>
            <w:r>
              <w:rPr>
                <w:sz w:val="18"/>
              </w:rPr>
              <w:t xml:space="preserve">. Pradinį siūlymą naudoti </w:t>
            </w:r>
            <w:proofErr w:type="spellStart"/>
            <w:r>
              <w:rPr>
                <w:sz w:val="18"/>
              </w:rPr>
              <w:t>Python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pakeičiau į Java/</w:t>
            </w:r>
            <w:proofErr w:type="spellStart"/>
            <w:r>
              <w:rPr>
                <w:sz w:val="18"/>
              </w:rPr>
              <w:t>Spring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Boot</w:t>
            </w:r>
            <w:proofErr w:type="spellEnd"/>
            <w:r>
              <w:rPr>
                <w:sz w:val="18"/>
              </w:rPr>
              <w:t>, nes noriu dirbti su Java.</w:t>
            </w:r>
          </w:p>
        </w:tc>
        <w:tc>
          <w:tcPr>
            <w:tcW w:w="2341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BC539" w14:textId="237ADA4B" w:rsidR="00273C8E" w:rsidRDefault="00B13663">
            <w:pPr>
              <w:spacing w:after="0" w:line="240" w:lineRule="exact"/>
            </w:pPr>
            <w:r>
              <w:rPr>
                <w:sz w:val="18"/>
              </w:rPr>
              <w:t xml:space="preserve">Schemą ir technologijų sąrašą palyginau su savo išankstiniu planu ir </w:t>
            </w:r>
            <w:proofErr w:type="spellStart"/>
            <w:r>
              <w:rPr>
                <w:sz w:val="18"/>
              </w:rPr>
              <w:t>Spring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Boot</w:t>
            </w:r>
            <w:proofErr w:type="spellEnd"/>
            <w:r>
              <w:rPr>
                <w:sz w:val="18"/>
              </w:rPr>
              <w:t xml:space="preserve"> dokumentacija</w:t>
            </w:r>
            <w:r w:rsidR="00455BCC">
              <w:rPr>
                <w:sz w:val="18"/>
              </w:rPr>
              <w:t>, bei h2 svetainė</w:t>
            </w:r>
            <w:r>
              <w:rPr>
                <w:sz w:val="18"/>
              </w:rPr>
              <w:t>.</w:t>
            </w:r>
            <w:r w:rsidR="007A5AD4">
              <w:rPr>
                <w:sz w:val="18"/>
              </w:rPr>
              <w:t xml:space="preserve"> Pasiūlytus tekstus perskaičiau ir kas nepatikdavo, perrašydavau savo žodžiais.</w:t>
            </w:r>
          </w:p>
        </w:tc>
      </w:tr>
    </w:tbl>
    <w:p w14:paraId="31274F46" w14:textId="77777777" w:rsidR="00273C8E" w:rsidRDefault="00273C8E">
      <w:pPr>
        <w:spacing w:after="0" w:line="100" w:lineRule="exact"/>
      </w:pPr>
    </w:p>
    <w:p w14:paraId="4C18F30A" w14:textId="77777777" w:rsidR="00273C8E" w:rsidRDefault="00B13663">
      <w:pPr>
        <w:pStyle w:val="Antrat2"/>
      </w:pPr>
      <w:r>
        <w:lastRenderedPageBreak/>
        <w:t>Planuojamas AI naudojimas kuriant sistemą</w:t>
      </w:r>
    </w:p>
    <w:p w14:paraId="7430B2D4" w14:textId="74F8CB77" w:rsidR="00273C8E" w:rsidRDefault="00B13663">
      <w:r>
        <w:rPr>
          <w:b/>
        </w:rPr>
        <w:t>Kur ir kam naudosiu AI:</w:t>
      </w:r>
      <w:r>
        <w:t xml:space="preserve"> Kodo karkasui, reguliariųjų išraiškų ir testų idėjoms, </w:t>
      </w:r>
      <w:proofErr w:type="spellStart"/>
      <w:r>
        <w:t>testinių</w:t>
      </w:r>
      <w:proofErr w:type="spellEnd"/>
      <w:r>
        <w:t xml:space="preserve"> skelbimų duomenų rengimui, klaidų paaiškinimui.</w:t>
      </w:r>
    </w:p>
    <w:p w14:paraId="0B4953F3" w14:textId="03E2EF8A" w:rsidR="00273C8E" w:rsidRDefault="00B13663">
      <w:r>
        <w:rPr>
          <w:b/>
        </w:rPr>
        <w:t>Kaip tikrinsiu pasiūlymus ir sugeneruotą kodą:</w:t>
      </w:r>
      <w:r>
        <w:t xml:space="preserve"> Kodą perskaitau ir paleidžiu, nenaudoju to, ko negaliu paaiškinti.</w:t>
      </w:r>
    </w:p>
    <w:p w14:paraId="1726382B" w14:textId="77777777" w:rsidR="00273C8E" w:rsidRDefault="00B13663">
      <w:r>
        <w:rPr>
          <w:b/>
        </w:rPr>
        <w:t>Ar AI bus sistemos funkcionalumo dalis:</w:t>
      </w:r>
      <w:r>
        <w:t xml:space="preserve"> Ne. Parametrai išskiriami ir dublikatai nustatomi taisyklėmis, kad rezultatus būtų galima aiškiai paaiškinti ir testuoti.</w:t>
      </w:r>
    </w:p>
    <w:p w14:paraId="30458783" w14:textId="77777777" w:rsidR="00273C8E" w:rsidRDefault="00B13663">
      <w:pPr>
        <w:pStyle w:val="Antrat1"/>
      </w:pPr>
      <w:r>
        <w:t>7. Tolesnių darbų planas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50"/>
        <w:gridCol w:w="3665"/>
        <w:gridCol w:w="3665"/>
      </w:tblGrid>
      <w:tr w:rsidR="00273C8E" w14:paraId="1F596F67" w14:textId="77777777">
        <w:trPr>
          <w:cantSplit/>
          <w:tblHeader/>
        </w:trPr>
        <w:tc>
          <w:tcPr>
            <w:tcW w:w="285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C87C6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Darbas</w:t>
            </w:r>
          </w:p>
        </w:tc>
        <w:tc>
          <w:tcPr>
            <w:tcW w:w="366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1B94E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Apčiuopiamas rezultatas</w:t>
            </w:r>
          </w:p>
        </w:tc>
        <w:tc>
          <w:tcPr>
            <w:tcW w:w="366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EC146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Planuojama darbų seka</w:t>
            </w:r>
          </w:p>
        </w:tc>
      </w:tr>
      <w:tr w:rsidR="00273C8E" w14:paraId="2A6D4F0C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7525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 xml:space="preserve">Duomenų modelis </w:t>
            </w:r>
            <w:r>
              <w:rPr>
                <w:noProof/>
                <w:sz w:val="18"/>
              </w:rPr>
              <w:t>ir testinis</w:t>
            </w:r>
            <w:r>
              <w:rPr>
                <w:sz w:val="18"/>
              </w:rPr>
              <w:t xml:space="preserve"> duomenų rinkinys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1E529" w14:textId="2D634A48" w:rsidR="00273C8E" w:rsidRDefault="00B13663">
            <w:pPr>
              <w:spacing w:after="0" w:line="240" w:lineRule="exact"/>
            </w:pPr>
            <w:r>
              <w:rPr>
                <w:sz w:val="18"/>
              </w:rPr>
              <w:t>Duomenų bazės schema, bendras skelbimo formatas, 100 paženklintų skelbimų.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10BC5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1</w:t>
            </w:r>
          </w:p>
        </w:tc>
      </w:tr>
      <w:tr w:rsidR="00273C8E" w14:paraId="36CDC2F6" w14:textId="77777777">
        <w:trPr>
          <w:cantSplit/>
        </w:trPr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E47F7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Šaltinių adapteriai</w:t>
            </w:r>
          </w:p>
        </w:tc>
        <w:tc>
          <w:tcPr>
            <w:tcW w:w="36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BA8F3" w14:textId="342030A2" w:rsidR="00273C8E" w:rsidRDefault="00B13663">
            <w:pPr>
              <w:spacing w:after="0" w:line="240" w:lineRule="exact"/>
            </w:pPr>
            <w:r>
              <w:rPr>
                <w:noProof/>
                <w:sz w:val="18"/>
              </w:rPr>
              <w:t>Skelbiu.lt</w:t>
            </w:r>
            <w:r>
              <w:rPr>
                <w:sz w:val="18"/>
              </w:rPr>
              <w:t xml:space="preserve"> adapteris ir Facebook adapteris, užpildantys duomenų bazę.</w:t>
            </w:r>
          </w:p>
        </w:tc>
        <w:tc>
          <w:tcPr>
            <w:tcW w:w="36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D1A11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2</w:t>
            </w:r>
          </w:p>
        </w:tc>
      </w:tr>
      <w:tr w:rsidR="00273C8E" w14:paraId="4C3EDF46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D2778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Normalizavimas ir dublikatai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FE0BE" w14:textId="39969CA0" w:rsidR="00273C8E" w:rsidRDefault="00B13663">
            <w:pPr>
              <w:spacing w:after="0" w:line="240" w:lineRule="exact"/>
            </w:pPr>
            <w:r>
              <w:rPr>
                <w:sz w:val="18"/>
              </w:rPr>
              <w:t>Funkcijos, įgyvendinančios 1–2 taisykles, su vienetiniais testais ir tikslumo ataskaita.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D8AB3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3</w:t>
            </w:r>
          </w:p>
        </w:tc>
      </w:tr>
      <w:tr w:rsidR="00273C8E" w14:paraId="6B2EC1BF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87000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Filtravimas, rikiavimas ir šaltinių klaidos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D753D" w14:textId="7F8AF4F3" w:rsidR="00273C8E" w:rsidRDefault="00B13663">
            <w:pPr>
              <w:spacing w:after="0" w:line="240" w:lineRule="exact"/>
            </w:pPr>
            <w:r>
              <w:rPr>
                <w:sz w:val="18"/>
              </w:rPr>
              <w:t>API su filtrais ir rikiavimu bei 3 taisykl</w:t>
            </w:r>
            <w:r w:rsidR="00A0357A">
              <w:rPr>
                <w:sz w:val="18"/>
              </w:rPr>
              <w:t>ės</w:t>
            </w:r>
            <w:r>
              <w:rPr>
                <w:sz w:val="18"/>
              </w:rPr>
              <w:t xml:space="preserve"> test</w:t>
            </w:r>
            <w:r w:rsidR="00A0357A">
              <w:rPr>
                <w:sz w:val="18"/>
              </w:rPr>
              <w:t>u</w:t>
            </w:r>
            <w:r>
              <w:rPr>
                <w:sz w:val="18"/>
              </w:rPr>
              <w:t>.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75258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4</w:t>
            </w:r>
          </w:p>
        </w:tc>
      </w:tr>
      <w:tr w:rsidR="00273C8E" w14:paraId="73060D86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BBD09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Žiniatinklio sąsaja ir paskyra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FFDD3" w14:textId="77777777" w:rsidR="00273C8E" w:rsidRDefault="00B13663">
            <w:pPr>
              <w:spacing w:after="0" w:line="240" w:lineRule="exact"/>
            </w:pPr>
            <w:proofErr w:type="spellStart"/>
            <w:r>
              <w:rPr>
                <w:sz w:val="18"/>
              </w:rPr>
              <w:t>Thymeleaf</w:t>
            </w:r>
            <w:proofErr w:type="spellEnd"/>
            <w:r>
              <w:rPr>
                <w:sz w:val="18"/>
              </w:rPr>
              <w:t xml:space="preserve"> filtrų forma ir rezultatų sąrašas; registracija, prisijungimas ir išsaugotas filtras.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975B9" w14:textId="77777777" w:rsidR="00273C8E" w:rsidRDefault="00B13663">
            <w:pPr>
              <w:spacing w:after="0" w:line="240" w:lineRule="exact"/>
            </w:pPr>
            <w:r>
              <w:rPr>
                <w:sz w:val="18"/>
              </w:rPr>
              <w:t>5</w:t>
            </w:r>
          </w:p>
        </w:tc>
      </w:tr>
    </w:tbl>
    <w:p w14:paraId="4A41CD48" w14:textId="77777777" w:rsidR="00273C8E" w:rsidRDefault="00273C8E">
      <w:pPr>
        <w:spacing w:after="0" w:line="100" w:lineRule="exact"/>
      </w:pPr>
    </w:p>
    <w:p w14:paraId="596D29E2" w14:textId="64D084C5" w:rsidR="00273C8E" w:rsidRDefault="00B13663">
      <w:r>
        <w:rPr>
          <w:b/>
        </w:rPr>
        <w:t>Būsimo prototipo veikimo scenarijus:</w:t>
      </w:r>
      <w:r>
        <w:t xml:space="preserve"> Naudotojas atidaro puslapį ir pasirenka tipą = kalnų, ratus = 29", kainą ≤ 500 €, miestą = Šiauliai. Duomenys: apie 100 skelbimų iš 2 šaltinių, tarp jų viena dublikatų pora. Laukiamas rezultatas: sąrašas tik atitinkančių skelbimų; dublikatų pora rodoma kaip vienas įrašas su kaina 440 € ir 2 nuorodomis. Išjungus vieną šaltinį rodomas įspėjimas su paskutinio atnaujinimo laiku.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90"/>
        <w:gridCol w:w="5090"/>
      </w:tblGrid>
      <w:tr w:rsidR="00273C8E" w14:paraId="6568E774" w14:textId="77777777">
        <w:trPr>
          <w:cantSplit/>
          <w:tblHeader/>
        </w:trPr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C9E10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Rizika arba neaiškumas</w:t>
            </w:r>
          </w:p>
        </w:tc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8B948" w14:textId="77777777" w:rsidR="00273C8E" w:rsidRDefault="00B13663">
            <w:pPr>
              <w:spacing w:after="0" w:line="240" w:lineRule="exact"/>
            </w:pPr>
            <w:r>
              <w:rPr>
                <w:b/>
                <w:color w:val="FFFFFF"/>
                <w:sz w:val="18"/>
              </w:rPr>
              <w:t>Kaip patikrinsiu arba sumažinsiu</w:t>
            </w:r>
          </w:p>
        </w:tc>
      </w:tr>
      <w:tr w:rsidR="00273C8E" w14:paraId="057627B8" w14:textId="77777777" w:rsidTr="00AA152B">
        <w:trPr>
          <w:cantSplit/>
          <w:trHeight w:val="1056"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4475A" w14:textId="70E9F8AB" w:rsidR="00273C8E" w:rsidRPr="00AA152B" w:rsidRDefault="00AA152B">
            <w:pPr>
              <w:spacing w:after="0" w:line="240" w:lineRule="exact"/>
              <w:rPr>
                <w:rFonts w:cs="Arial"/>
                <w:sz w:val="18"/>
                <w:szCs w:val="18"/>
              </w:rPr>
            </w:pPr>
            <w:proofErr w:type="spellStart"/>
            <w:r w:rsidRPr="00AA152B">
              <w:rPr>
                <w:rFonts w:cs="Arial"/>
                <w:sz w:val="18"/>
                <w:szCs w:val="18"/>
              </w:rPr>
              <w:t>Skelbiu.lt</w:t>
            </w:r>
            <w:proofErr w:type="spellEnd"/>
            <w:r w:rsidRPr="00AA152B">
              <w:rPr>
                <w:rFonts w:cs="Arial"/>
                <w:sz w:val="18"/>
                <w:szCs w:val="18"/>
              </w:rPr>
              <w:t xml:space="preserve"> sąlygos gali drausti automatinį rinkimą, o Facebook apriboti paskyrą.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204FC" w14:textId="0F054D0E" w:rsidR="00273C8E" w:rsidRPr="00AA152B" w:rsidRDefault="00AA152B">
            <w:pPr>
              <w:spacing w:after="0" w:line="240" w:lineRule="exact"/>
              <w:rPr>
                <w:sz w:val="18"/>
                <w:szCs w:val="18"/>
              </w:rPr>
            </w:pPr>
            <w:r w:rsidRPr="00AA152B">
              <w:rPr>
                <w:sz w:val="18"/>
                <w:szCs w:val="18"/>
              </w:rPr>
              <w:t xml:space="preserve">Prieš rinkdamas pasitikrinsiu, ar tai leidžiama; jei ne arba per rizikinga, naudosiu </w:t>
            </w:r>
            <w:r w:rsidRPr="00AA152B">
              <w:rPr>
                <w:noProof/>
                <w:sz w:val="18"/>
                <w:szCs w:val="18"/>
              </w:rPr>
              <w:t>testinį</w:t>
            </w:r>
            <w:r w:rsidRPr="00AA152B">
              <w:rPr>
                <w:sz w:val="18"/>
                <w:szCs w:val="18"/>
              </w:rPr>
              <w:t xml:space="preserve"> duomenų rinkinį.</w:t>
            </w:r>
          </w:p>
        </w:tc>
      </w:tr>
      <w:tr w:rsidR="00273C8E" w14:paraId="7E7F46F4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E6E1A" w14:textId="39028CAE" w:rsidR="00273C8E" w:rsidRPr="00AA152B" w:rsidRDefault="00AA152B">
            <w:pPr>
              <w:spacing w:after="0" w:line="240" w:lineRule="exact"/>
              <w:rPr>
                <w:sz w:val="18"/>
                <w:szCs w:val="18"/>
              </w:rPr>
            </w:pPr>
            <w:r w:rsidRPr="00AA152B">
              <w:rPr>
                <w:sz w:val="18"/>
                <w:szCs w:val="18"/>
              </w:rPr>
              <w:t>Parametrų išskyrimas iš teksto ir dublikatų nustatymas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28E06" w14:textId="6303789E" w:rsidR="00273C8E" w:rsidRPr="00AA152B" w:rsidRDefault="00AA152B">
            <w:pPr>
              <w:spacing w:after="0" w:line="240" w:lineRule="exact"/>
              <w:rPr>
                <w:sz w:val="18"/>
                <w:szCs w:val="18"/>
              </w:rPr>
            </w:pPr>
            <w:r w:rsidRPr="00AA152B">
              <w:rPr>
                <w:sz w:val="18"/>
                <w:szCs w:val="18"/>
              </w:rPr>
              <w:t>Pasiskaitysiu apie reguliariąsias išraiškas ir paprastą nuotraukų palyginimo būdą, išbandysiu juos atskirai su keliais pavyzdžiais.</w:t>
            </w:r>
          </w:p>
        </w:tc>
      </w:tr>
    </w:tbl>
    <w:p w14:paraId="52187588" w14:textId="77777777" w:rsidR="00273C8E" w:rsidRDefault="00B13663">
      <w:pPr>
        <w:pStyle w:val="Antrat1"/>
      </w:pPr>
      <w:r>
        <w:t>Šaltiniai, jei naudojote</w:t>
      </w:r>
    </w:p>
    <w:p w14:paraId="0F61C743" w14:textId="570BA22A" w:rsidR="00273C8E" w:rsidRDefault="00B13663">
      <w:r>
        <w:t>Idėja grįsta mano anksčiau atliktu d</w:t>
      </w:r>
      <w:r w:rsidR="00A0357A">
        <w:t>arbu, bei iš patirties ieškant sau naujo dviračio</w:t>
      </w:r>
      <w:r>
        <w:t>. AI naudojimas aprašytas 6 skyriuje.</w:t>
      </w:r>
    </w:p>
    <w:p w14:paraId="74590709" w14:textId="43893931" w:rsidR="00455BCC" w:rsidRDefault="00695DE9">
      <w:hyperlink r:id="rId9" w:history="1">
        <w:r w:rsidR="00455BCC" w:rsidRPr="006B425F">
          <w:rPr>
            <w:rStyle w:val="Hipersaitas"/>
          </w:rPr>
          <w:t>https://www.ibm.com/think/topics/java-spring-boot</w:t>
        </w:r>
      </w:hyperlink>
    </w:p>
    <w:p w14:paraId="0BC58133" w14:textId="02760527" w:rsidR="00455BCC" w:rsidRDefault="00695DE9">
      <w:hyperlink r:id="rId10" w:history="1">
        <w:r w:rsidR="00455BCC" w:rsidRPr="006B425F">
          <w:rPr>
            <w:rStyle w:val="Hipersaitas"/>
          </w:rPr>
          <w:t>https://h2database.com/html/main.html</w:t>
        </w:r>
      </w:hyperlink>
    </w:p>
    <w:p w14:paraId="12A78A99" w14:textId="77777777" w:rsidR="00455BCC" w:rsidRDefault="00455BCC"/>
    <w:sectPr w:rsidR="00455BCC" w:rsidSect="00034616">
      <w:headerReference w:type="default" r:id="rId11"/>
      <w:footerReference w:type="default" r:id="rId12"/>
      <w:pgSz w:w="11906" w:h="16838"/>
      <w:pgMar w:top="960" w:right="860" w:bottom="920" w:left="860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BD4A8" w14:textId="77777777" w:rsidR="00695DE9" w:rsidRDefault="00695DE9">
      <w:pPr>
        <w:spacing w:after="0" w:line="240" w:lineRule="auto"/>
      </w:pPr>
      <w:r>
        <w:separator/>
      </w:r>
    </w:p>
  </w:endnote>
  <w:endnote w:type="continuationSeparator" w:id="0">
    <w:p w14:paraId="1016F89C" w14:textId="77777777" w:rsidR="00695DE9" w:rsidRDefault="00695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B5DE" w14:textId="77777777" w:rsidR="00273C8E" w:rsidRDefault="00B13663">
    <w:pPr>
      <w:pStyle w:val="Porat"/>
      <w:tabs>
        <w:tab w:val="right" w:pos="10180"/>
      </w:tabs>
    </w:pPr>
    <w:r>
      <w:rPr>
        <w:sz w:val="16"/>
      </w:rPr>
      <w:t>Kursinio darbo I dalis</w:t>
    </w:r>
    <w:r>
      <w:rPr>
        <w:sz w:val="16"/>
      </w:rPr>
      <w:tab/>
    </w:r>
    <w:r>
      <w:fldChar w:fldCharType="begin"/>
    </w:r>
    <w:r>
      <w:instrText>PAGE</w:instrText>
    </w:r>
    <w:r>
      <w:fldChar w:fldCharType="separate"/>
    </w:r>
    <w:r w:rsidR="00A919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1E614" w14:textId="77777777" w:rsidR="00695DE9" w:rsidRDefault="00695DE9">
      <w:pPr>
        <w:spacing w:after="0" w:line="240" w:lineRule="auto"/>
      </w:pPr>
      <w:r>
        <w:separator/>
      </w:r>
    </w:p>
  </w:footnote>
  <w:footnote w:type="continuationSeparator" w:id="0">
    <w:p w14:paraId="3DBBD021" w14:textId="77777777" w:rsidR="00695DE9" w:rsidRDefault="00695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1B768" w14:textId="51EBE379" w:rsidR="00273C8E" w:rsidRDefault="00B13663">
    <w:pPr>
      <w:pStyle w:val="Antrats"/>
      <w:tabs>
        <w:tab w:val="right" w:pos="10180"/>
      </w:tabs>
    </w:pPr>
    <w:r>
      <w:rPr>
        <w:sz w:val="16"/>
      </w:rPr>
      <w:t>PROGRAMŲ SISTEMŲ PROJEKTAVIMAS</w:t>
    </w:r>
    <w:r>
      <w:rPr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raassunumeriai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raassunumeriai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raassuenkleliai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raassuenkleliai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raassunumeriai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raassuenkleliai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DC0"/>
    <w:rsid w:val="001111D6"/>
    <w:rsid w:val="0015074B"/>
    <w:rsid w:val="001F00D1"/>
    <w:rsid w:val="00273C8E"/>
    <w:rsid w:val="0029639D"/>
    <w:rsid w:val="00326F90"/>
    <w:rsid w:val="00345DC9"/>
    <w:rsid w:val="00455BCC"/>
    <w:rsid w:val="00641030"/>
    <w:rsid w:val="00695DE9"/>
    <w:rsid w:val="007A5AD4"/>
    <w:rsid w:val="00901AAD"/>
    <w:rsid w:val="00A0357A"/>
    <w:rsid w:val="00A91920"/>
    <w:rsid w:val="00AA152B"/>
    <w:rsid w:val="00AA1D8D"/>
    <w:rsid w:val="00AB1A55"/>
    <w:rsid w:val="00B1328E"/>
    <w:rsid w:val="00B13663"/>
    <w:rsid w:val="00B47730"/>
    <w:rsid w:val="00CB0664"/>
    <w:rsid w:val="00CC199A"/>
    <w:rsid w:val="00CD08FB"/>
    <w:rsid w:val="00DE66F2"/>
    <w:rsid w:val="00E769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D1ACB"/>
  <w14:defaultImageDpi w14:val="300"/>
  <w15:docId w15:val="{6ECC10C5-C60E-432A-80E1-3344D7D3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FC693F"/>
    <w:pPr>
      <w:spacing w:after="80" w:line="270" w:lineRule="exact"/>
    </w:pPr>
    <w:rPr>
      <w:rFonts w:ascii="Arial" w:hAnsi="Arial"/>
      <w:color w:val="000000"/>
      <w:sz w:val="21"/>
      <w:lang w:val="lt-LT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FC693F"/>
    <w:pPr>
      <w:keepNext/>
      <w:keepLines/>
      <w:spacing w:before="180" w:after="120" w:line="360" w:lineRule="exac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FC693F"/>
    <w:pPr>
      <w:keepNext/>
      <w:keepLines/>
      <w:spacing w:before="120" w:after="100" w:line="300" w:lineRule="exact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Antrat3">
    <w:name w:val="heading 3"/>
    <w:basedOn w:val="prastasis"/>
    <w:next w:val="prastasis"/>
    <w:link w:val="Antrat3Diagrama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Antrats">
    <w:name w:val="header"/>
    <w:basedOn w:val="prastasis"/>
    <w:link w:val="AntratsDiagram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E618BF"/>
  </w:style>
  <w:style w:type="paragraph" w:styleId="Porat">
    <w:name w:val="footer"/>
    <w:basedOn w:val="prastasis"/>
    <w:link w:val="PoratDiagram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  <w:rsid w:val="00E618BF"/>
  </w:style>
  <w:style w:type="paragraph" w:styleId="Betarp">
    <w:name w:val="No Spacing"/>
    <w:uiPriority w:val="1"/>
    <w:qFormat/>
    <w:rsid w:val="00FC693F"/>
    <w:pPr>
      <w:spacing w:after="0" w:line="240" w:lineRule="auto"/>
    </w:pPr>
  </w:style>
  <w:style w:type="character" w:customStyle="1" w:styleId="Antrat1Diagrama">
    <w:name w:val="Antraštė 1 Diagrama"/>
    <w:basedOn w:val="Numatytasispastraiposriftas"/>
    <w:link w:val="Antra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FC693F"/>
    <w:pPr>
      <w:spacing w:after="340" w:line="540" w:lineRule="exact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raopastraipa">
    <w:name w:val="List Paragraph"/>
    <w:basedOn w:val="prastasis"/>
    <w:uiPriority w:val="34"/>
    <w:qFormat/>
    <w:rsid w:val="00FC693F"/>
    <w:pPr>
      <w:ind w:left="720"/>
      <w:contextualSpacing/>
    </w:pPr>
  </w:style>
  <w:style w:type="paragraph" w:styleId="Pagrindinistekstas">
    <w:name w:val="Body Text"/>
    <w:basedOn w:val="prastasis"/>
    <w:link w:val="PagrindinistekstasDiagrama"/>
    <w:uiPriority w:val="99"/>
    <w:unhideWhenUsed/>
    <w:rsid w:val="00AA1D8D"/>
    <w:pPr>
      <w:spacing w:after="120"/>
    </w:pPr>
  </w:style>
  <w:style w:type="character" w:customStyle="1" w:styleId="PagrindinistekstasDiagrama">
    <w:name w:val="Pagrindinis tekstas Diagrama"/>
    <w:basedOn w:val="Numatytasispastraiposriftas"/>
    <w:link w:val="Pagrindinistekstas"/>
    <w:uiPriority w:val="99"/>
    <w:rsid w:val="00AA1D8D"/>
  </w:style>
  <w:style w:type="paragraph" w:styleId="Pagrindinistekstas2">
    <w:name w:val="Body Text 2"/>
    <w:basedOn w:val="prastasis"/>
    <w:link w:val="Pagrindinistekstas2Diagrama"/>
    <w:uiPriority w:val="99"/>
    <w:unhideWhenUsed/>
    <w:rsid w:val="00AA1D8D"/>
    <w:pPr>
      <w:spacing w:after="120" w:line="480" w:lineRule="auto"/>
    </w:pPr>
  </w:style>
  <w:style w:type="character" w:customStyle="1" w:styleId="Pagrindinistekstas2Diagrama">
    <w:name w:val="Pagrindinis tekstas 2 Diagrama"/>
    <w:basedOn w:val="Numatytasispastraiposriftas"/>
    <w:link w:val="Pagrindinistekstas2"/>
    <w:uiPriority w:val="99"/>
    <w:rsid w:val="00AA1D8D"/>
  </w:style>
  <w:style w:type="paragraph" w:styleId="Pagrindinistekstas3">
    <w:name w:val="Body Text 3"/>
    <w:basedOn w:val="prastasis"/>
    <w:link w:val="Pagrindinistekstas3Diagrama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agrindinistekstas3Diagrama">
    <w:name w:val="Pagrindinis tekstas 3 Diagrama"/>
    <w:basedOn w:val="Numatytasispastraiposriftas"/>
    <w:link w:val="Pagrindinistekstas3"/>
    <w:uiPriority w:val="99"/>
    <w:rsid w:val="00AA1D8D"/>
    <w:rPr>
      <w:sz w:val="16"/>
      <w:szCs w:val="16"/>
    </w:rPr>
  </w:style>
  <w:style w:type="paragraph" w:styleId="Sraas">
    <w:name w:val="List"/>
    <w:basedOn w:val="prastasis"/>
    <w:uiPriority w:val="99"/>
    <w:unhideWhenUsed/>
    <w:rsid w:val="00AA1D8D"/>
    <w:pPr>
      <w:ind w:left="360" w:hanging="360"/>
      <w:contextualSpacing/>
    </w:pPr>
  </w:style>
  <w:style w:type="paragraph" w:styleId="Sraas2">
    <w:name w:val="List 2"/>
    <w:basedOn w:val="prastasis"/>
    <w:uiPriority w:val="99"/>
    <w:unhideWhenUsed/>
    <w:rsid w:val="00326F90"/>
    <w:pPr>
      <w:ind w:left="720" w:hanging="360"/>
      <w:contextualSpacing/>
    </w:pPr>
  </w:style>
  <w:style w:type="paragraph" w:styleId="Sraas3">
    <w:name w:val="List 3"/>
    <w:basedOn w:val="prastasis"/>
    <w:uiPriority w:val="99"/>
    <w:unhideWhenUsed/>
    <w:rsid w:val="00326F90"/>
    <w:pPr>
      <w:ind w:left="1080" w:hanging="360"/>
      <w:contextualSpacing/>
    </w:pPr>
  </w:style>
  <w:style w:type="paragraph" w:styleId="Sraassuenkleliais">
    <w:name w:val="List Bullet"/>
    <w:basedOn w:val="prastasis"/>
    <w:uiPriority w:val="99"/>
    <w:unhideWhenUsed/>
    <w:rsid w:val="00326F90"/>
    <w:pPr>
      <w:numPr>
        <w:numId w:val="1"/>
      </w:numPr>
      <w:contextualSpacing/>
    </w:pPr>
  </w:style>
  <w:style w:type="paragraph" w:styleId="Sraassuenkleliais2">
    <w:name w:val="List Bullet 2"/>
    <w:basedOn w:val="prastasis"/>
    <w:uiPriority w:val="99"/>
    <w:unhideWhenUsed/>
    <w:rsid w:val="00326F90"/>
    <w:pPr>
      <w:numPr>
        <w:numId w:val="2"/>
      </w:numPr>
      <w:contextualSpacing/>
    </w:pPr>
  </w:style>
  <w:style w:type="paragraph" w:styleId="Sraassuenkleliais3">
    <w:name w:val="List Bullet 3"/>
    <w:basedOn w:val="prastasis"/>
    <w:uiPriority w:val="99"/>
    <w:unhideWhenUsed/>
    <w:rsid w:val="00326F90"/>
    <w:pPr>
      <w:numPr>
        <w:numId w:val="3"/>
      </w:numPr>
      <w:contextualSpacing/>
    </w:pPr>
  </w:style>
  <w:style w:type="paragraph" w:styleId="Sraassunumeriais">
    <w:name w:val="List Number"/>
    <w:basedOn w:val="prastasis"/>
    <w:uiPriority w:val="99"/>
    <w:unhideWhenUsed/>
    <w:rsid w:val="00326F90"/>
    <w:pPr>
      <w:numPr>
        <w:numId w:val="5"/>
      </w:numPr>
      <w:contextualSpacing/>
    </w:pPr>
  </w:style>
  <w:style w:type="paragraph" w:styleId="Sraassunumeriais2">
    <w:name w:val="List Number 2"/>
    <w:basedOn w:val="prastasis"/>
    <w:uiPriority w:val="99"/>
    <w:unhideWhenUsed/>
    <w:rsid w:val="0029639D"/>
    <w:pPr>
      <w:numPr>
        <w:numId w:val="6"/>
      </w:numPr>
      <w:contextualSpacing/>
    </w:pPr>
  </w:style>
  <w:style w:type="paragraph" w:styleId="Sraassunumeriais3">
    <w:name w:val="List Number 3"/>
    <w:basedOn w:val="prastasis"/>
    <w:uiPriority w:val="99"/>
    <w:unhideWhenUsed/>
    <w:rsid w:val="0029639D"/>
    <w:pPr>
      <w:numPr>
        <w:numId w:val="7"/>
      </w:numPr>
      <w:contextualSpacing/>
    </w:pPr>
  </w:style>
  <w:style w:type="paragraph" w:styleId="Sraotsinys">
    <w:name w:val="List Continue"/>
    <w:basedOn w:val="prastasis"/>
    <w:uiPriority w:val="99"/>
    <w:unhideWhenUsed/>
    <w:rsid w:val="0029639D"/>
    <w:pPr>
      <w:spacing w:after="120"/>
      <w:ind w:left="360"/>
      <w:contextualSpacing/>
    </w:pPr>
  </w:style>
  <w:style w:type="paragraph" w:styleId="Sraotsinys2">
    <w:name w:val="List Continue 2"/>
    <w:basedOn w:val="prastasis"/>
    <w:uiPriority w:val="99"/>
    <w:unhideWhenUsed/>
    <w:rsid w:val="0029639D"/>
    <w:pPr>
      <w:spacing w:after="120"/>
      <w:ind w:left="720"/>
      <w:contextualSpacing/>
    </w:pPr>
  </w:style>
  <w:style w:type="paragraph" w:styleId="Sraotsinys3">
    <w:name w:val="List Continue 3"/>
    <w:basedOn w:val="prastasis"/>
    <w:uiPriority w:val="99"/>
    <w:unhideWhenUsed/>
    <w:rsid w:val="0029639D"/>
    <w:pPr>
      <w:spacing w:after="120"/>
      <w:ind w:left="1080"/>
      <w:contextualSpacing/>
    </w:pPr>
  </w:style>
  <w:style w:type="paragraph" w:styleId="Makrokomandostekstas">
    <w:name w:val="macro"/>
    <w:link w:val="MakrokomandostekstasDiagrama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komandostekstasDiagrama">
    <w:name w:val="Makrokomandos tekstas Diagrama"/>
    <w:basedOn w:val="Numatytasispastraiposriftas"/>
    <w:link w:val="Makrokomandostekstas"/>
    <w:uiPriority w:val="99"/>
    <w:rsid w:val="0029639D"/>
    <w:rPr>
      <w:rFonts w:ascii="Courier" w:hAnsi="Courier"/>
      <w:sz w:val="20"/>
      <w:szCs w:val="20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FC693F"/>
    <w:rPr>
      <w:i/>
      <w:iCs/>
      <w:color w:val="000000" w:themeColor="text1"/>
    </w:rPr>
  </w:style>
  <w:style w:type="character" w:customStyle="1" w:styleId="CitataDiagrama">
    <w:name w:val="Citata Diagrama"/>
    <w:basedOn w:val="Numatytasispastraiposriftas"/>
    <w:link w:val="Citata"/>
    <w:uiPriority w:val="29"/>
    <w:rsid w:val="00FC693F"/>
    <w:rPr>
      <w:i/>
      <w:iCs/>
      <w:color w:val="000000" w:themeColor="text1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ntrat">
    <w:name w:val="caption"/>
    <w:basedOn w:val="prastasis"/>
    <w:next w:val="prastasis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rietas">
    <w:name w:val="Strong"/>
    <w:basedOn w:val="Numatytasispastraiposriftas"/>
    <w:uiPriority w:val="22"/>
    <w:qFormat/>
    <w:rsid w:val="00FC693F"/>
    <w:rPr>
      <w:b/>
      <w:bCs/>
    </w:rPr>
  </w:style>
  <w:style w:type="character" w:styleId="Emfaz">
    <w:name w:val="Emphasis"/>
    <w:basedOn w:val="Numatytasispastraiposriftas"/>
    <w:uiPriority w:val="20"/>
    <w:qFormat/>
    <w:rsid w:val="00FC693F"/>
    <w:rPr>
      <w:i/>
      <w:iCs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FC693F"/>
    <w:rPr>
      <w:b/>
      <w:bCs/>
      <w:i/>
      <w:iCs/>
      <w:color w:val="4F81BD" w:themeColor="accent1"/>
    </w:rPr>
  </w:style>
  <w:style w:type="character" w:styleId="Nerykuspabraukimas">
    <w:name w:val="Subtle Emphasis"/>
    <w:basedOn w:val="Numatytasispastraiposriftas"/>
    <w:uiPriority w:val="19"/>
    <w:qFormat/>
    <w:rsid w:val="00FC693F"/>
    <w:rPr>
      <w:i/>
      <w:iCs/>
      <w:color w:val="808080" w:themeColor="text1" w:themeTint="7F"/>
    </w:rPr>
  </w:style>
  <w:style w:type="character" w:styleId="Rykuspabraukimas">
    <w:name w:val="Intense Emphasis"/>
    <w:basedOn w:val="Numatytasispastraiposriftas"/>
    <w:uiPriority w:val="21"/>
    <w:qFormat/>
    <w:rsid w:val="00FC693F"/>
    <w:rPr>
      <w:b/>
      <w:bCs/>
      <w:i/>
      <w:iCs/>
      <w:color w:val="4F81BD" w:themeColor="accent1"/>
    </w:rPr>
  </w:style>
  <w:style w:type="character" w:styleId="Nerykinuoroda">
    <w:name w:val="Subtle Reference"/>
    <w:basedOn w:val="Numatytasispastraiposriftas"/>
    <w:uiPriority w:val="31"/>
    <w:qFormat/>
    <w:rsid w:val="00FC693F"/>
    <w:rPr>
      <w:smallCaps/>
      <w:color w:val="C0504D" w:themeColor="accent2"/>
      <w:u w:val="single"/>
    </w:rPr>
  </w:style>
  <w:style w:type="character" w:styleId="Rykinuoroda">
    <w:name w:val="Intense Reference"/>
    <w:basedOn w:val="Numatytasispastraiposriftas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gospavadinimas">
    <w:name w:val="Book Title"/>
    <w:basedOn w:val="Numatytasispastraiposriftas"/>
    <w:uiPriority w:val="33"/>
    <w:qFormat/>
    <w:rsid w:val="00FC693F"/>
    <w:rPr>
      <w:b/>
      <w:bCs/>
      <w:smallCaps/>
      <w:spacing w:val="5"/>
    </w:rPr>
  </w:style>
  <w:style w:type="paragraph" w:styleId="Turinioantrat">
    <w:name w:val="TOC Heading"/>
    <w:basedOn w:val="Antrat1"/>
    <w:next w:val="prastasis"/>
    <w:uiPriority w:val="39"/>
    <w:semiHidden/>
    <w:unhideWhenUsed/>
    <w:qFormat/>
    <w:rsid w:val="00FC693F"/>
    <w:pPr>
      <w:outlineLvl w:val="9"/>
    </w:pPr>
  </w:style>
  <w:style w:type="table" w:styleId="Lentelstinklelis">
    <w:name w:val="Table Grid"/>
    <w:basedOn w:val="prastojilent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esusisspalvinimas">
    <w:name w:val="Light Shading"/>
    <w:basedOn w:val="prastojilent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esusspalvinimas1parykinimas">
    <w:name w:val="Light Shading Accent 1"/>
    <w:basedOn w:val="prastojilent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esusspalvinimas2parykinimas">
    <w:name w:val="Light Shading Accent 2"/>
    <w:basedOn w:val="prastojilent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esusspalvinimas3parykinimas">
    <w:name w:val="Light Shading Accent 3"/>
    <w:basedOn w:val="prastojilent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esusspalvinimas4parykinimas">
    <w:name w:val="Light Shading Accent 4"/>
    <w:basedOn w:val="prastojilent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esusspalvinimas5parykinimas">
    <w:name w:val="Light Shading Accent 5"/>
    <w:basedOn w:val="prastojilent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esusspalvinimas6parykinimas">
    <w:name w:val="Light Shading Accent 6"/>
    <w:basedOn w:val="prastojilent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esussraas">
    <w:name w:val="Light List"/>
    <w:basedOn w:val="prastojilent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esussraas1parykinimas">
    <w:name w:val="Light List Accent 1"/>
    <w:basedOn w:val="prastojilent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esussraas2parykinimas">
    <w:name w:val="Light List Accent 2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esussraas3parykinimas">
    <w:name w:val="Light List Accent 3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esussraas4parykinimas">
    <w:name w:val="Light List Accent 4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esussraas5parykinimas">
    <w:name w:val="Light List Accent 5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esussraas6parykinimas">
    <w:name w:val="Light List Accent 6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esustinklelis">
    <w:name w:val="Light Grid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esustinklelis1parykinimas">
    <w:name w:val="Light Grid Accent 1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esustinklelis2parykinimas">
    <w:name w:val="Light Grid Accent 2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esustinklelis3parykinimas">
    <w:name w:val="Light Grid Accent 3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esustinklelis4parykinimas">
    <w:name w:val="Light Grid Accent 4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esustinklelis5parykinimas">
    <w:name w:val="Light Grid Accent 5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esustinklelis6parykinimas">
    <w:name w:val="Light Grid Accent 6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vidutinisspalvinimas">
    <w:name w:val="Medium Shading 1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1parykinimas">
    <w:name w:val="Medium Shading 1 Accent 1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2parykinimas">
    <w:name w:val="Medium Shading 1 Accent 2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3parykinimas">
    <w:name w:val="Medium Shading 1 Accent 3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4parykinimas">
    <w:name w:val="Medium Shading 1 Accent 4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5parykinimas">
    <w:name w:val="Medium Shading 1 Accent 5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6parykinimas">
    <w:name w:val="Medium Shading 1 Accent 6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vidutinisspalvinimas">
    <w:name w:val="Medium Shading 2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1parykinimas">
    <w:name w:val="Medium Shading 2 Accent 1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2parykinimas">
    <w:name w:val="Medium Shading 2 Accent 2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3parykinimas">
    <w:name w:val="Medium Shading 2 Accent 3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4parykinimas">
    <w:name w:val="Medium Shading 2 Accent 4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5parykinimas">
    <w:name w:val="Medium Shading 2 Accent 5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6parykinimas">
    <w:name w:val="Medium Shading 2 Accent 6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vidutinissraas">
    <w:name w:val="Medium List 1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vidutinissraas1parykinimas">
    <w:name w:val="Medium List 1 Accent 1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vidutinissraas2parykinimas">
    <w:name w:val="Medium List 1 Accent 2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vidutinissraas3parykinimas">
    <w:name w:val="Medium List 1 Accent 3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vidutinissraas4parykinimas">
    <w:name w:val="Medium List 1 Accent 4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vidutinissraas5parykinimas">
    <w:name w:val="Medium List 1 Accent 5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vidutinissraas6parykinimas">
    <w:name w:val="Medium List 1 Accent 6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vidutinissraas">
    <w:name w:val="Medium List 2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1parykinimas">
    <w:name w:val="Medium List 2 Accent 1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2parykinimas">
    <w:name w:val="Medium List 2 Accent 2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3parykinimas">
    <w:name w:val="Medium List 2 Accent 3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4parykinimas">
    <w:name w:val="Medium List 2 Accent 4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5parykinimas">
    <w:name w:val="Medium List 2 Accent 5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6parykinimas">
    <w:name w:val="Medium List 2 Accent 6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vidutinistinklelis">
    <w:name w:val="Medium Grid 1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vidutinistinklelis1parykinimas">
    <w:name w:val="Medium Grid 1 Accent 1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vidutinistinklelis2parykinimas">
    <w:name w:val="Medium Grid 1 Accent 2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vidutinistinklelis3parykinimas">
    <w:name w:val="Medium Grid 1 Accent 3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vidutinistinklelis4parykinimas">
    <w:name w:val="Medium Grid 1 Accent 4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vidutinistinklelis5parykinimas">
    <w:name w:val="Medium Grid 1 Accent 5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vidutinistinklelis6parykinimas">
    <w:name w:val="Medium Grid 1 Accent 6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vidutinistinklelis">
    <w:name w:val="Medium Grid 2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1parykinimas">
    <w:name w:val="Medium Grid 2 Accent 1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2parykinimas">
    <w:name w:val="Medium Grid 2 Accent 2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3parykinimas">
    <w:name w:val="Medium Grid 2 Accent 3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4parykinimas">
    <w:name w:val="Medium Grid 2 Accent 4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5parykinimas">
    <w:name w:val="Medium Grid 2 Accent 5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6parykinimas">
    <w:name w:val="Medium Grid 2 Accent 6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vidutinistinklelis">
    <w:name w:val="Medium Grid 3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vidutinistinklelis1parykinimas">
    <w:name w:val="Medium Grid 3 Accent 1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vidutinistinklelis2parykinimas">
    <w:name w:val="Medium Grid 3 Accent 2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vidutinistinklelis3parykinimas">
    <w:name w:val="Medium Grid 3 Accent 3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vidutinistinklelis4parykinimas">
    <w:name w:val="Medium Grid 3 Accent 4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vidutinistinklelis5parykinimas">
    <w:name w:val="Medium Grid 3 Accent 5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vidutinistinklelis6parykinimas">
    <w:name w:val="Medium Grid 3 Accent 6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sussraas">
    <w:name w:val="Dark List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sussraas1parykinimas">
    <w:name w:val="Dark List Accent 1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sussraas2parykinimas">
    <w:name w:val="Dark List Accent 2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sussraas3parykinimas">
    <w:name w:val="Dark List Accent 3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sussraas4parykinimas">
    <w:name w:val="Dark List Accent 4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sussraas5parykinimas">
    <w:name w:val="Dark List Accent 5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sussraas6parykinimas">
    <w:name w:val="Dark List Accent 6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palvotasspalvinimas">
    <w:name w:val="Colorful Shading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1parykinimas">
    <w:name w:val="Colorful Shading Accent 1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2parykinimas">
    <w:name w:val="Colorful Shading Accent 2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3parykinimas">
    <w:name w:val="Colorful Shading Accent 3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palvotasspalvinimas4parykinimas">
    <w:name w:val="Colorful Shading Accent 4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5parykinimas">
    <w:name w:val="Colorful Shading Accent 5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6parykinimas">
    <w:name w:val="Colorful Shading Accent 6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raas">
    <w:name w:val="Colorful List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palvotassraas1parykinimas">
    <w:name w:val="Colorful List Accent 1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palvotassraas2parykinimas">
    <w:name w:val="Colorful List Accent 2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palvotassraas3parykinimas">
    <w:name w:val="Colorful List Accent 3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palvotassraas4parykinimas">
    <w:name w:val="Colorful List Accent 4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palvotassraas5parykinimas">
    <w:name w:val="Colorful List Accent 5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palvotassraas6parykinimas">
    <w:name w:val="Colorful List Accent 6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palvotastinklelis">
    <w:name w:val="Colorful Grid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palvotastinklelis1parykinimas">
    <w:name w:val="Colorful Grid Accent 1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palvotastinklelis2parykinimas">
    <w:name w:val="Colorful Grid Accent 2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palvotastinklelis3parykinimas">
    <w:name w:val="Colorful Grid Accent 3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palvotastinklelis4parykinimas">
    <w:name w:val="Colorful Grid Accent 4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palvotastinklelis5parykinimas">
    <w:name w:val="Colorful Grid Accent 5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palvotastinklelis6parykinimas">
    <w:name w:val="Colorful Grid Accent 6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saitas">
    <w:name w:val="Hyperlink"/>
    <w:basedOn w:val="Numatytasispastraiposriftas"/>
    <w:uiPriority w:val="99"/>
    <w:unhideWhenUsed/>
    <w:rsid w:val="00455BCC"/>
    <w:rPr>
      <w:color w:val="0000FF" w:themeColor="hyperlink"/>
      <w:u w:val="single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455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h2database.com/html/main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think/topics/java-spring-boo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2000</Words>
  <Characters>11401</Characters>
  <Application>Microsoft Office Word</Application>
  <DocSecurity>0</DocSecurity>
  <Lines>95</Lines>
  <Paragraphs>26</Paragraphs>
  <ScaleCrop>false</ScaleCrop>
  <HeadingPairs>
    <vt:vector size="4" baseType="variant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Kursinio darbo I dalis - pateikimo šablonas</vt:lpstr>
      <vt:lpstr/>
    </vt:vector>
  </TitlesOfParts>
  <Manager/>
  <Company/>
  <LinksUpToDate>false</LinksUpToDate>
  <CharactersWithSpaces>13375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Kursinio darbo I dalis - pateikimo šablonas</dc:title>
  <dc:subject>Projektavimo dokumento pateikimo šablonas</dc:subject>
  <dc:creator>Paulius Paulius</dc:creator>
  <cp:keywords/>
  <dc:description>generated by python-docx</dc:description>
  <cp:lastModifiedBy>Paulius Paulius</cp:lastModifiedBy>
  <cp:revision>5</cp:revision>
  <dcterms:created xsi:type="dcterms:W3CDTF">2026-10-02T22:26:00Z</dcterms:created>
  <dcterms:modified xsi:type="dcterms:W3CDTF">2026-10-02T22:37:00Z</dcterms:modified>
  <cp:category/>
</cp:coreProperties>
</file>